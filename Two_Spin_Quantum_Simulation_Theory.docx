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3A8A6" w14:textId="77777777" w:rsidR="00AA3261" w:rsidRPr="000F5D7C" w:rsidRDefault="00AA3261" w:rsidP="000F5D7C">
      <w:pPr>
        <w:pStyle w:val="Heading1"/>
      </w:pPr>
      <w:r w:rsidRPr="000F5D7C">
        <w:t>Introduction</w:t>
      </w:r>
    </w:p>
    <w:p w14:paraId="4429B315" w14:textId="77777777" w:rsidR="00AA3261" w:rsidRPr="000F5D7C" w:rsidRDefault="00AA3261" w:rsidP="000F5D7C">
      <w:pPr>
        <w:pStyle w:val="NormalWeb"/>
        <w:jc w:val="both"/>
        <w:rPr>
          <w:sz w:val="22"/>
          <w:szCs w:val="22"/>
        </w:rPr>
      </w:pPr>
      <w:r w:rsidRPr="000F5D7C">
        <w:rPr>
          <w:sz w:val="22"/>
          <w:szCs w:val="22"/>
        </w:rPr>
        <w:t>One of the most important applications of quantum computing is the simulation of quantum systems. Classical computers often struggle to simulate large quantum systems because the amount of information grows exponentially with the number of particles. Quantum computers, however, naturally operate according to the laws of quantum mechanics and can therefore represent quantum systems more efficiently.</w:t>
      </w:r>
    </w:p>
    <w:p w14:paraId="0EC8111C" w14:textId="77777777" w:rsidR="00AA3261" w:rsidRPr="000F5D7C" w:rsidRDefault="00AA3261" w:rsidP="000F5D7C">
      <w:pPr>
        <w:pStyle w:val="NormalWeb"/>
        <w:jc w:val="both"/>
        <w:rPr>
          <w:sz w:val="22"/>
          <w:szCs w:val="22"/>
        </w:rPr>
      </w:pPr>
      <w:r w:rsidRPr="000F5D7C">
        <w:rPr>
          <w:sz w:val="22"/>
          <w:szCs w:val="22"/>
        </w:rPr>
        <w:t xml:space="preserve">This project demonstrates a simple example of quantum simulation using two qubits. The two qubits represent two interacting quantum spins. By preparing an entangled quantum state and measuring its properties, we can study the behavior of a small quantum system using </w:t>
      </w:r>
      <w:proofErr w:type="spellStart"/>
      <w:r w:rsidRPr="000F5D7C">
        <w:rPr>
          <w:sz w:val="22"/>
          <w:szCs w:val="22"/>
        </w:rPr>
        <w:t>Qiskit</w:t>
      </w:r>
      <w:proofErr w:type="spellEnd"/>
      <w:r w:rsidRPr="000F5D7C">
        <w:rPr>
          <w:sz w:val="22"/>
          <w:szCs w:val="22"/>
        </w:rPr>
        <w:t>.</w:t>
      </w:r>
    </w:p>
    <w:p w14:paraId="2C4528E7"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43ED9121">
          <v:rect id="_x0000_i1025" style="width:0;height:1.5pt" o:hralign="center" o:hrstd="t" o:hr="t" fillcolor="#a0a0a0" stroked="f"/>
        </w:pict>
      </w:r>
    </w:p>
    <w:p w14:paraId="743EF590" w14:textId="77777777" w:rsidR="00AA3261" w:rsidRPr="000F5D7C" w:rsidRDefault="00AA3261" w:rsidP="000F5D7C">
      <w:pPr>
        <w:pStyle w:val="Heading1"/>
      </w:pPr>
      <w:r w:rsidRPr="000F5D7C">
        <w:t>Quantum Spins</w:t>
      </w:r>
    </w:p>
    <w:p w14:paraId="2E5F98BD" w14:textId="77777777" w:rsidR="00AA3261" w:rsidRPr="000F5D7C" w:rsidRDefault="00AA3261" w:rsidP="000F5D7C">
      <w:pPr>
        <w:pStyle w:val="NormalWeb"/>
        <w:jc w:val="both"/>
        <w:rPr>
          <w:sz w:val="22"/>
          <w:szCs w:val="22"/>
        </w:rPr>
      </w:pPr>
      <w:r w:rsidRPr="000F5D7C">
        <w:rPr>
          <w:sz w:val="22"/>
          <w:szCs w:val="22"/>
        </w:rPr>
        <w:t>A spin is a fundamental quantum property of particles such as electrons. For simplicity, a spin can be viewed as a tiny magnet that can point in one of two directions:</w:t>
      </w:r>
    </w:p>
    <w:p w14:paraId="24735537"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Spin Up    → |0</w:t>
      </w:r>
      <w:r w:rsidRPr="000F5D7C">
        <w:rPr>
          <w:rStyle w:val="HTMLCode"/>
          <w:rFonts w:ascii="Cambria Math" w:hAnsi="Cambria Math" w:cs="Cambria Math"/>
          <w:sz w:val="22"/>
          <w:szCs w:val="22"/>
        </w:rPr>
        <w:t>⟩</w:t>
      </w:r>
    </w:p>
    <w:p w14:paraId="7798EE8D"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 xml:space="preserve">Spin </w:t>
      </w:r>
      <w:proofErr w:type="gramStart"/>
      <w:r w:rsidRPr="000F5D7C">
        <w:rPr>
          <w:rStyle w:val="HTMLCode"/>
          <w:rFonts w:ascii="Times New Roman" w:hAnsi="Times New Roman" w:cs="Times New Roman"/>
          <w:sz w:val="22"/>
          <w:szCs w:val="22"/>
        </w:rPr>
        <w:t>Down  →</w:t>
      </w:r>
      <w:proofErr w:type="gramEnd"/>
      <w:r w:rsidRPr="000F5D7C">
        <w:rPr>
          <w:rStyle w:val="HTMLCode"/>
          <w:rFonts w:ascii="Times New Roman" w:hAnsi="Times New Roman" w:cs="Times New Roman"/>
          <w:sz w:val="22"/>
          <w:szCs w:val="22"/>
        </w:rPr>
        <w:t xml:space="preserve"> |1</w:t>
      </w:r>
      <w:r w:rsidRPr="000F5D7C">
        <w:rPr>
          <w:rStyle w:val="HTMLCode"/>
          <w:rFonts w:ascii="Cambria Math" w:hAnsi="Cambria Math" w:cs="Cambria Math"/>
          <w:sz w:val="22"/>
          <w:szCs w:val="22"/>
        </w:rPr>
        <w:t>⟩</w:t>
      </w:r>
    </w:p>
    <w:p w14:paraId="410493AE" w14:textId="77777777" w:rsidR="00AA3261" w:rsidRPr="000F5D7C" w:rsidRDefault="00AA3261" w:rsidP="000F5D7C">
      <w:pPr>
        <w:pStyle w:val="NormalWeb"/>
        <w:jc w:val="both"/>
        <w:rPr>
          <w:sz w:val="22"/>
          <w:szCs w:val="22"/>
        </w:rPr>
      </w:pPr>
      <w:r w:rsidRPr="000F5D7C">
        <w:rPr>
          <w:sz w:val="22"/>
          <w:szCs w:val="22"/>
        </w:rPr>
        <w:t>Unlike classical objects, quantum spins can also exist in a superposition of both states simultaneously.</w:t>
      </w:r>
    </w:p>
    <w:p w14:paraId="67A248CF" w14:textId="77777777" w:rsidR="00AA3261" w:rsidRPr="000F5D7C" w:rsidRDefault="00AA3261" w:rsidP="000F5D7C">
      <w:pPr>
        <w:pStyle w:val="NormalWeb"/>
        <w:jc w:val="both"/>
        <w:rPr>
          <w:sz w:val="22"/>
          <w:szCs w:val="22"/>
        </w:rPr>
      </w:pPr>
      <w:r w:rsidRPr="000F5D7C">
        <w:rPr>
          <w:sz w:val="22"/>
          <w:szCs w:val="22"/>
        </w:rPr>
        <w:t>For a single qubit:</w:t>
      </w:r>
    </w:p>
    <w:p w14:paraId="57D01BCB"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|ψ</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α|0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β|1</w:t>
      </w:r>
      <w:r w:rsidRPr="000F5D7C">
        <w:rPr>
          <w:rStyle w:val="HTMLCode"/>
          <w:rFonts w:ascii="Cambria Math" w:hAnsi="Cambria Math" w:cs="Cambria Math"/>
          <w:sz w:val="22"/>
          <w:szCs w:val="22"/>
        </w:rPr>
        <w:t>⟩</w:t>
      </w:r>
    </w:p>
    <w:p w14:paraId="65C7187B" w14:textId="77777777" w:rsidR="00AA3261" w:rsidRPr="000F5D7C" w:rsidRDefault="00AA3261" w:rsidP="000F5D7C">
      <w:pPr>
        <w:pStyle w:val="NormalWeb"/>
        <w:jc w:val="both"/>
        <w:rPr>
          <w:sz w:val="22"/>
          <w:szCs w:val="22"/>
        </w:rPr>
      </w:pPr>
      <w:r w:rsidRPr="000F5D7C">
        <w:rPr>
          <w:sz w:val="22"/>
          <w:szCs w:val="22"/>
        </w:rPr>
        <w:t>where:</w:t>
      </w:r>
    </w:p>
    <w:p w14:paraId="22030971"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|α|² + |β|² = 1</w:t>
      </w:r>
    </w:p>
    <w:p w14:paraId="698DF6F6" w14:textId="77777777" w:rsidR="00AA3261" w:rsidRPr="000F5D7C" w:rsidRDefault="00AA3261" w:rsidP="000F5D7C">
      <w:pPr>
        <w:pStyle w:val="NormalWeb"/>
        <w:jc w:val="both"/>
        <w:rPr>
          <w:sz w:val="22"/>
          <w:szCs w:val="22"/>
        </w:rPr>
      </w:pPr>
      <w:r w:rsidRPr="000F5D7C">
        <w:rPr>
          <w:sz w:val="22"/>
          <w:szCs w:val="22"/>
        </w:rPr>
        <w:t>The coefficients determine the probabilities of measuring the qubit in each state.</w:t>
      </w:r>
    </w:p>
    <w:p w14:paraId="06481D14"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0BE575AF">
          <v:rect id="_x0000_i1026" style="width:0;height:1.5pt" o:hralign="center" o:hrstd="t" o:hr="t" fillcolor="#a0a0a0" stroked="f"/>
        </w:pict>
      </w:r>
    </w:p>
    <w:p w14:paraId="17903659" w14:textId="77777777" w:rsidR="00AA3261" w:rsidRPr="000F5D7C" w:rsidRDefault="00AA3261" w:rsidP="000F5D7C">
      <w:pPr>
        <w:pStyle w:val="Heading1"/>
      </w:pPr>
      <w:r w:rsidRPr="000F5D7C">
        <w:t>Quantum Entanglement</w:t>
      </w:r>
    </w:p>
    <w:p w14:paraId="1281C303" w14:textId="77777777" w:rsidR="00AA3261" w:rsidRPr="000F5D7C" w:rsidRDefault="00AA3261" w:rsidP="000F5D7C">
      <w:pPr>
        <w:pStyle w:val="NormalWeb"/>
        <w:jc w:val="both"/>
        <w:rPr>
          <w:sz w:val="22"/>
          <w:szCs w:val="22"/>
        </w:rPr>
      </w:pPr>
      <w:r w:rsidRPr="000F5D7C">
        <w:rPr>
          <w:sz w:val="22"/>
          <w:szCs w:val="22"/>
        </w:rPr>
        <w:t>When two qubits become correlated in a way that cannot be explained classically, they are said to be entangled.</w:t>
      </w:r>
    </w:p>
    <w:p w14:paraId="1722F2EE" w14:textId="77777777" w:rsidR="00AA3261" w:rsidRPr="000F5D7C" w:rsidRDefault="00AA3261" w:rsidP="000F5D7C">
      <w:pPr>
        <w:pStyle w:val="NormalWeb"/>
        <w:jc w:val="both"/>
        <w:rPr>
          <w:sz w:val="22"/>
          <w:szCs w:val="22"/>
        </w:rPr>
      </w:pPr>
      <w:r w:rsidRPr="000F5D7C">
        <w:rPr>
          <w:sz w:val="22"/>
          <w:szCs w:val="22"/>
        </w:rPr>
        <w:t>In this project, we prepare the Bell state:</w:t>
      </w:r>
    </w:p>
    <w:p w14:paraId="32CE47B7"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lastRenderedPageBreak/>
        <w:t>|Ψ⁻</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(|01</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|10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)/√2</w:t>
      </w:r>
    </w:p>
    <w:p w14:paraId="2EA1F440" w14:textId="77777777" w:rsidR="00AA3261" w:rsidRPr="000F5D7C" w:rsidRDefault="00AA3261" w:rsidP="000F5D7C">
      <w:pPr>
        <w:pStyle w:val="NormalWeb"/>
        <w:jc w:val="both"/>
        <w:rPr>
          <w:sz w:val="22"/>
          <w:szCs w:val="22"/>
        </w:rPr>
      </w:pPr>
      <w:r w:rsidRPr="000F5D7C">
        <w:rPr>
          <w:sz w:val="22"/>
          <w:szCs w:val="22"/>
        </w:rPr>
        <w:t>This state has an important property:</w:t>
      </w:r>
    </w:p>
    <w:p w14:paraId="1623FAA4" w14:textId="77777777" w:rsidR="00AA3261" w:rsidRPr="000F5D7C" w:rsidRDefault="00AA3261" w:rsidP="000F5D7C">
      <w:pPr>
        <w:pStyle w:val="NormalWeb"/>
        <w:numPr>
          <w:ilvl w:val="0"/>
          <w:numId w:val="10"/>
        </w:numPr>
        <w:jc w:val="both"/>
        <w:rPr>
          <w:sz w:val="22"/>
          <w:szCs w:val="22"/>
        </w:rPr>
      </w:pPr>
      <w:r w:rsidRPr="000F5D7C">
        <w:rPr>
          <w:sz w:val="22"/>
          <w:szCs w:val="22"/>
        </w:rPr>
        <w:t>If the first qubit is measured as 0, the second will be 1.</w:t>
      </w:r>
    </w:p>
    <w:p w14:paraId="7D5332AD" w14:textId="77777777" w:rsidR="00AA3261" w:rsidRPr="000F5D7C" w:rsidRDefault="00AA3261" w:rsidP="000F5D7C">
      <w:pPr>
        <w:pStyle w:val="NormalWeb"/>
        <w:numPr>
          <w:ilvl w:val="0"/>
          <w:numId w:val="10"/>
        </w:numPr>
        <w:jc w:val="both"/>
        <w:rPr>
          <w:sz w:val="22"/>
          <w:szCs w:val="22"/>
        </w:rPr>
      </w:pPr>
      <w:r w:rsidRPr="000F5D7C">
        <w:rPr>
          <w:sz w:val="22"/>
          <w:szCs w:val="22"/>
        </w:rPr>
        <w:t>If the first qubit is measured as 1, the second will be 0.</w:t>
      </w:r>
    </w:p>
    <w:p w14:paraId="7BCC1386" w14:textId="77777777" w:rsidR="00AA3261" w:rsidRPr="000F5D7C" w:rsidRDefault="00AA3261" w:rsidP="000F5D7C">
      <w:pPr>
        <w:pStyle w:val="NormalWeb"/>
        <w:jc w:val="both"/>
        <w:rPr>
          <w:sz w:val="22"/>
          <w:szCs w:val="22"/>
        </w:rPr>
      </w:pPr>
      <w:r w:rsidRPr="000F5D7C">
        <w:rPr>
          <w:sz w:val="22"/>
          <w:szCs w:val="22"/>
        </w:rPr>
        <w:t>The measurement outcomes are perfectly correlated even though neither qubit has a definite value before measurement.</w:t>
      </w:r>
    </w:p>
    <w:p w14:paraId="5F160579"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7CE0741E">
          <v:rect id="_x0000_i1027" style="width:0;height:1.5pt" o:hralign="center" o:hrstd="t" o:hr="t" fillcolor="#a0a0a0" stroked="f"/>
        </w:pict>
      </w:r>
    </w:p>
    <w:p w14:paraId="6ADCCE4B" w14:textId="77777777" w:rsidR="00AA3261" w:rsidRPr="000F5D7C" w:rsidRDefault="00AA3261" w:rsidP="000F5D7C">
      <w:pPr>
        <w:pStyle w:val="Heading1"/>
      </w:pPr>
      <w:r w:rsidRPr="000F5D7C">
        <w:t>Creating the Bell State</w:t>
      </w:r>
    </w:p>
    <w:p w14:paraId="33E2FD32" w14:textId="77777777" w:rsidR="00AA3261" w:rsidRPr="000F5D7C" w:rsidRDefault="00AA3261" w:rsidP="000F5D7C">
      <w:pPr>
        <w:pStyle w:val="NormalWeb"/>
        <w:jc w:val="both"/>
        <w:rPr>
          <w:sz w:val="22"/>
          <w:szCs w:val="22"/>
        </w:rPr>
      </w:pPr>
      <w:r w:rsidRPr="000F5D7C">
        <w:rPr>
          <w:sz w:val="22"/>
          <w:szCs w:val="22"/>
        </w:rPr>
        <w:t>The circuit begins with two qubits initialized in:</w:t>
      </w:r>
    </w:p>
    <w:p w14:paraId="26183B03"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|00</w:t>
      </w:r>
      <w:r w:rsidRPr="000F5D7C">
        <w:rPr>
          <w:rStyle w:val="HTMLCode"/>
          <w:rFonts w:ascii="Cambria Math" w:hAnsi="Cambria Math" w:cs="Cambria Math"/>
          <w:sz w:val="22"/>
          <w:szCs w:val="22"/>
        </w:rPr>
        <w:t>⟩</w:t>
      </w:r>
    </w:p>
    <w:p w14:paraId="0A9C9F63"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Step 1: Hadamard Gate</w:t>
      </w:r>
    </w:p>
    <w:p w14:paraId="359B3C68" w14:textId="77777777" w:rsidR="00AA3261" w:rsidRPr="000F5D7C" w:rsidRDefault="00AA3261" w:rsidP="000F5D7C">
      <w:pPr>
        <w:pStyle w:val="NormalWeb"/>
        <w:jc w:val="both"/>
        <w:rPr>
          <w:sz w:val="22"/>
          <w:szCs w:val="22"/>
        </w:rPr>
      </w:pPr>
      <w:r w:rsidRPr="000F5D7C">
        <w:rPr>
          <w:sz w:val="22"/>
          <w:szCs w:val="22"/>
        </w:rPr>
        <w:t>Applying a Hadamard gate to the first qubit creates a superposition:</w:t>
      </w:r>
    </w:p>
    <w:p w14:paraId="4145F66A" w14:textId="7C85FE00"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|00</w:t>
      </w:r>
      <w:proofErr w:type="gramStart"/>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w:t>
      </w:r>
      <w:r w:rsidRPr="000F5D7C">
        <w:rPr>
          <w:rStyle w:val="HTMLCode"/>
          <w:rFonts w:ascii="Times New Roman" w:hAnsi="Times New Roman" w:cs="Times New Roman"/>
          <w:sz w:val="22"/>
          <w:szCs w:val="22"/>
        </w:rPr>
        <w:t>→</w:t>
      </w:r>
      <w:proofErr w:type="gramEnd"/>
      <w:r w:rsidRPr="000F5D7C">
        <w:rPr>
          <w:rStyle w:val="HTMLCode"/>
          <w:rFonts w:ascii="Times New Roman" w:hAnsi="Times New Roman" w:cs="Times New Roman"/>
          <w:sz w:val="22"/>
          <w:szCs w:val="22"/>
        </w:rPr>
        <w:t>(|00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|10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)/√2</w:t>
      </w:r>
    </w:p>
    <w:p w14:paraId="340B24FD"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Step 2: CNOT Gate</w:t>
      </w:r>
    </w:p>
    <w:p w14:paraId="2A96C7A4" w14:textId="77777777" w:rsidR="00AA3261" w:rsidRPr="000F5D7C" w:rsidRDefault="00AA3261" w:rsidP="000F5D7C">
      <w:pPr>
        <w:pStyle w:val="NormalWeb"/>
        <w:jc w:val="both"/>
        <w:rPr>
          <w:sz w:val="22"/>
          <w:szCs w:val="22"/>
        </w:rPr>
      </w:pPr>
      <w:r w:rsidRPr="000F5D7C">
        <w:rPr>
          <w:sz w:val="22"/>
          <w:szCs w:val="22"/>
        </w:rPr>
        <w:t>The CNOT gate entangles the two qubits:</w:t>
      </w:r>
    </w:p>
    <w:p w14:paraId="7575AE39"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(|00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|10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)/√2</w:t>
      </w:r>
    </w:p>
    <w:p w14:paraId="3EA9C422"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w:t>
      </w:r>
    </w:p>
    <w:p w14:paraId="11D616E9"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(|00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|11</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)/√2</w:t>
      </w:r>
    </w:p>
    <w:p w14:paraId="5D3991DB" w14:textId="77777777" w:rsidR="00AA3261" w:rsidRPr="000F5D7C" w:rsidRDefault="00AA3261" w:rsidP="000F5D7C">
      <w:pPr>
        <w:pStyle w:val="NormalWeb"/>
        <w:jc w:val="both"/>
        <w:rPr>
          <w:sz w:val="22"/>
          <w:szCs w:val="22"/>
        </w:rPr>
      </w:pPr>
      <w:r w:rsidRPr="000F5D7C">
        <w:rPr>
          <w:sz w:val="22"/>
          <w:szCs w:val="22"/>
        </w:rPr>
        <w:t>This state is the Bell state:</w:t>
      </w:r>
    </w:p>
    <w:p w14:paraId="049D54A8"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|Φ⁺</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(|00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|11</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)/√2</w:t>
      </w:r>
    </w:p>
    <w:p w14:paraId="22C55932"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Step 3: Additional Gates</w:t>
      </w:r>
    </w:p>
    <w:p w14:paraId="07FB946E" w14:textId="77777777" w:rsidR="00AA3261" w:rsidRPr="000F5D7C" w:rsidRDefault="00AA3261" w:rsidP="000F5D7C">
      <w:pPr>
        <w:pStyle w:val="NormalWeb"/>
        <w:jc w:val="both"/>
        <w:rPr>
          <w:sz w:val="22"/>
          <w:szCs w:val="22"/>
        </w:rPr>
      </w:pPr>
      <w:r w:rsidRPr="000F5D7C">
        <w:rPr>
          <w:sz w:val="22"/>
          <w:szCs w:val="22"/>
        </w:rPr>
        <w:t>Applying an X gate to the second qubit and a Z gate to the first qubit transforms the state into:</w:t>
      </w:r>
    </w:p>
    <w:p w14:paraId="5979FB74"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|Ψ⁻</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(|01</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 xml:space="preserve"> − |10</w:t>
      </w: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)/√2</w:t>
      </w:r>
    </w:p>
    <w:p w14:paraId="37B07386" w14:textId="77777777" w:rsidR="00AA3261" w:rsidRPr="000F5D7C" w:rsidRDefault="00AA3261" w:rsidP="000F5D7C">
      <w:pPr>
        <w:pStyle w:val="NormalWeb"/>
        <w:jc w:val="both"/>
        <w:rPr>
          <w:sz w:val="22"/>
          <w:szCs w:val="22"/>
        </w:rPr>
      </w:pPr>
      <w:r w:rsidRPr="000F5D7C">
        <w:rPr>
          <w:sz w:val="22"/>
          <w:szCs w:val="22"/>
        </w:rPr>
        <w:t>which is the state used throughout this project.</w:t>
      </w:r>
    </w:p>
    <w:p w14:paraId="074CA21E"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49D38FEB">
          <v:rect id="_x0000_i1028" style="width:0;height:1.5pt" o:hralign="center" o:hrstd="t" o:hr="t" fillcolor="#a0a0a0" stroked="f"/>
        </w:pict>
      </w:r>
    </w:p>
    <w:p w14:paraId="21F4027C" w14:textId="77777777" w:rsidR="00AA3261" w:rsidRPr="000F5D7C" w:rsidRDefault="00AA3261" w:rsidP="000F5D7C">
      <w:pPr>
        <w:pStyle w:val="Heading1"/>
      </w:pPr>
      <w:r w:rsidRPr="000F5D7C">
        <w:lastRenderedPageBreak/>
        <w:t>Measuring the Quantum State</w:t>
      </w:r>
    </w:p>
    <w:p w14:paraId="2910219F" w14:textId="77777777" w:rsidR="00AA3261" w:rsidRPr="000F5D7C" w:rsidRDefault="00AA3261" w:rsidP="000F5D7C">
      <w:pPr>
        <w:pStyle w:val="NormalWeb"/>
        <w:jc w:val="both"/>
        <w:rPr>
          <w:sz w:val="22"/>
          <w:szCs w:val="22"/>
        </w:rPr>
      </w:pPr>
      <w:r w:rsidRPr="000F5D7C">
        <w:rPr>
          <w:sz w:val="22"/>
          <w:szCs w:val="22"/>
        </w:rPr>
        <w:t>After preparing the Bell state, measurements are performed on both qubits.</w:t>
      </w:r>
    </w:p>
    <w:p w14:paraId="6AE68AAE" w14:textId="77777777" w:rsidR="00AA3261" w:rsidRPr="000F5D7C" w:rsidRDefault="00AA3261" w:rsidP="000F5D7C">
      <w:pPr>
        <w:pStyle w:val="NormalWeb"/>
        <w:jc w:val="both"/>
        <w:rPr>
          <w:sz w:val="22"/>
          <w:szCs w:val="22"/>
        </w:rPr>
      </w:pPr>
      <w:r w:rsidRPr="000F5D7C">
        <w:rPr>
          <w:sz w:val="22"/>
          <w:szCs w:val="22"/>
        </w:rPr>
        <w:t>The theoretically expected outcomes are:</w:t>
      </w:r>
    </w:p>
    <w:p w14:paraId="29631EB6"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01 ≈ 50%</w:t>
      </w:r>
    </w:p>
    <w:p w14:paraId="5A9DFC5D"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10 ≈ 50%</w:t>
      </w:r>
    </w:p>
    <w:p w14:paraId="79E76A3A" w14:textId="77777777" w:rsidR="00AA3261" w:rsidRPr="000F5D7C" w:rsidRDefault="00AA3261" w:rsidP="000F5D7C">
      <w:pPr>
        <w:pStyle w:val="NormalWeb"/>
        <w:jc w:val="both"/>
        <w:rPr>
          <w:sz w:val="22"/>
          <w:szCs w:val="22"/>
        </w:rPr>
      </w:pPr>
      <w:r w:rsidRPr="000F5D7C">
        <w:rPr>
          <w:sz w:val="22"/>
          <w:szCs w:val="22"/>
        </w:rPr>
        <w:t>The outcomes:</w:t>
      </w:r>
    </w:p>
    <w:p w14:paraId="3DE3293C"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00</w:t>
      </w:r>
    </w:p>
    <w:p w14:paraId="4EB1A781"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11</w:t>
      </w:r>
    </w:p>
    <w:p w14:paraId="1073EF5C" w14:textId="77777777" w:rsidR="00AA3261" w:rsidRPr="000F5D7C" w:rsidRDefault="00AA3261" w:rsidP="000F5D7C">
      <w:pPr>
        <w:pStyle w:val="NormalWeb"/>
        <w:jc w:val="both"/>
        <w:rPr>
          <w:sz w:val="22"/>
          <w:szCs w:val="22"/>
        </w:rPr>
      </w:pPr>
      <w:r w:rsidRPr="000F5D7C">
        <w:rPr>
          <w:sz w:val="22"/>
          <w:szCs w:val="22"/>
        </w:rPr>
        <w:t>should ideally never appear.</w:t>
      </w:r>
    </w:p>
    <w:p w14:paraId="4AB25AB0" w14:textId="77777777" w:rsidR="00AA3261" w:rsidRPr="000F5D7C" w:rsidRDefault="00AA3261" w:rsidP="000F5D7C">
      <w:pPr>
        <w:pStyle w:val="NormalWeb"/>
        <w:jc w:val="both"/>
        <w:rPr>
          <w:sz w:val="22"/>
          <w:szCs w:val="22"/>
        </w:rPr>
      </w:pPr>
      <w:r w:rsidRPr="000F5D7C">
        <w:rPr>
          <w:sz w:val="22"/>
          <w:szCs w:val="22"/>
        </w:rPr>
        <w:t>Because real quantum computers are affected by noise and hardware imperfections, small deviations from the theoretical distribution may occur.</w:t>
      </w:r>
    </w:p>
    <w:p w14:paraId="374DE99B"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54450F4C">
          <v:rect id="_x0000_i1029" style="width:0;height:1.5pt" o:hralign="center" o:hrstd="t" o:hr="t" fillcolor="#a0a0a0" stroked="f"/>
        </w:pict>
      </w:r>
    </w:p>
    <w:p w14:paraId="4307A6B7" w14:textId="77777777" w:rsidR="00AA3261" w:rsidRPr="000F5D7C" w:rsidRDefault="00AA3261" w:rsidP="000F5D7C">
      <w:pPr>
        <w:pStyle w:val="Heading1"/>
      </w:pPr>
      <w:r w:rsidRPr="000F5D7C">
        <w:t>The Two-Spin Hamiltonian</w:t>
      </w:r>
    </w:p>
    <w:p w14:paraId="1793984B" w14:textId="77777777" w:rsidR="00AA3261" w:rsidRPr="000F5D7C" w:rsidRDefault="00AA3261" w:rsidP="000F5D7C">
      <w:pPr>
        <w:pStyle w:val="NormalWeb"/>
        <w:jc w:val="both"/>
        <w:rPr>
          <w:sz w:val="22"/>
          <w:szCs w:val="22"/>
        </w:rPr>
      </w:pPr>
      <w:r w:rsidRPr="000F5D7C">
        <w:rPr>
          <w:sz w:val="22"/>
          <w:szCs w:val="22"/>
        </w:rPr>
        <w:t>To study the energy of the system, we define a Hamiltonian.</w:t>
      </w:r>
    </w:p>
    <w:p w14:paraId="1446389C" w14:textId="77777777" w:rsidR="00AA3261" w:rsidRPr="000F5D7C" w:rsidRDefault="00AA3261" w:rsidP="000F5D7C">
      <w:pPr>
        <w:pStyle w:val="NormalWeb"/>
        <w:jc w:val="both"/>
        <w:rPr>
          <w:sz w:val="22"/>
          <w:szCs w:val="22"/>
        </w:rPr>
      </w:pPr>
      <w:r w:rsidRPr="000F5D7C">
        <w:rPr>
          <w:sz w:val="22"/>
          <w:szCs w:val="22"/>
        </w:rPr>
        <w:t>A Hamiltonian is a mathematical operator that describes the total energy of a quantum system.</w:t>
      </w:r>
    </w:p>
    <w:p w14:paraId="64F67776" w14:textId="77777777" w:rsidR="00AA3261" w:rsidRPr="000F5D7C" w:rsidRDefault="00AA3261" w:rsidP="000F5D7C">
      <w:pPr>
        <w:pStyle w:val="NormalWeb"/>
        <w:jc w:val="both"/>
        <w:rPr>
          <w:sz w:val="22"/>
          <w:szCs w:val="22"/>
        </w:rPr>
      </w:pPr>
      <w:r w:rsidRPr="000F5D7C">
        <w:rPr>
          <w:sz w:val="22"/>
          <w:szCs w:val="22"/>
        </w:rPr>
        <w:t>For this project:</w:t>
      </w:r>
    </w:p>
    <w:p w14:paraId="5E51CBF2"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 xml:space="preserve">H = J(ZZ) + </w:t>
      </w:r>
      <w:proofErr w:type="spellStart"/>
      <w:proofErr w:type="gramStart"/>
      <w:r w:rsidRPr="000F5D7C">
        <w:rPr>
          <w:rStyle w:val="HTMLCode"/>
          <w:rFonts w:ascii="Times New Roman" w:hAnsi="Times New Roman" w:cs="Times New Roman"/>
          <w:sz w:val="22"/>
          <w:szCs w:val="22"/>
        </w:rPr>
        <w:t>hx</w:t>
      </w:r>
      <w:proofErr w:type="spellEnd"/>
      <w:r w:rsidRPr="000F5D7C">
        <w:rPr>
          <w:rStyle w:val="HTMLCode"/>
          <w:rFonts w:ascii="Times New Roman" w:hAnsi="Times New Roman" w:cs="Times New Roman"/>
          <w:sz w:val="22"/>
          <w:szCs w:val="22"/>
        </w:rPr>
        <w:t>(</w:t>
      </w:r>
      <w:proofErr w:type="gramEnd"/>
      <w:r w:rsidRPr="000F5D7C">
        <w:rPr>
          <w:rStyle w:val="HTMLCode"/>
          <w:rFonts w:ascii="Times New Roman" w:hAnsi="Times New Roman" w:cs="Times New Roman"/>
          <w:sz w:val="22"/>
          <w:szCs w:val="22"/>
        </w:rPr>
        <w:t>XI + IX)</w:t>
      </w:r>
    </w:p>
    <w:p w14:paraId="0309FA34" w14:textId="77777777" w:rsidR="00AA3261" w:rsidRPr="000F5D7C" w:rsidRDefault="00AA3261" w:rsidP="000F5D7C">
      <w:pPr>
        <w:pStyle w:val="NormalWeb"/>
        <w:jc w:val="both"/>
        <w:rPr>
          <w:sz w:val="22"/>
          <w:szCs w:val="22"/>
        </w:rPr>
      </w:pPr>
      <w:r w:rsidRPr="000F5D7C">
        <w:rPr>
          <w:sz w:val="22"/>
          <w:szCs w:val="22"/>
        </w:rPr>
        <w:t>where:</w:t>
      </w:r>
    </w:p>
    <w:p w14:paraId="30D056F6" w14:textId="77777777" w:rsidR="00AA3261" w:rsidRPr="000F5D7C" w:rsidRDefault="00AA3261" w:rsidP="000F5D7C">
      <w:pPr>
        <w:pStyle w:val="HTMLPreformatted"/>
        <w:jc w:val="both"/>
        <w:rPr>
          <w:rStyle w:val="HTMLCode"/>
          <w:rFonts w:ascii="Times New Roman" w:hAnsi="Times New Roman" w:cs="Times New Roman"/>
          <w:sz w:val="22"/>
          <w:szCs w:val="22"/>
        </w:rPr>
      </w:pPr>
      <w:proofErr w:type="gramStart"/>
      <w:r w:rsidRPr="000F5D7C">
        <w:rPr>
          <w:rStyle w:val="HTMLCode"/>
          <w:rFonts w:ascii="Times New Roman" w:hAnsi="Times New Roman" w:cs="Times New Roman"/>
          <w:sz w:val="22"/>
          <w:szCs w:val="22"/>
        </w:rPr>
        <w:t>J  =</w:t>
      </w:r>
      <w:proofErr w:type="gramEnd"/>
      <w:r w:rsidRPr="000F5D7C">
        <w:rPr>
          <w:rStyle w:val="HTMLCode"/>
          <w:rFonts w:ascii="Times New Roman" w:hAnsi="Times New Roman" w:cs="Times New Roman"/>
          <w:sz w:val="22"/>
          <w:szCs w:val="22"/>
        </w:rPr>
        <w:t xml:space="preserve"> interaction strength between spins</w:t>
      </w:r>
    </w:p>
    <w:p w14:paraId="43A4EC71" w14:textId="77777777" w:rsidR="00AA3261" w:rsidRPr="000F5D7C" w:rsidRDefault="00AA3261" w:rsidP="000F5D7C">
      <w:pPr>
        <w:pStyle w:val="HTMLPreformatted"/>
        <w:jc w:val="both"/>
        <w:rPr>
          <w:rStyle w:val="HTMLCode"/>
          <w:rFonts w:ascii="Times New Roman" w:hAnsi="Times New Roman" w:cs="Times New Roman"/>
          <w:sz w:val="22"/>
          <w:szCs w:val="22"/>
        </w:rPr>
      </w:pPr>
      <w:proofErr w:type="spellStart"/>
      <w:r w:rsidRPr="000F5D7C">
        <w:rPr>
          <w:rStyle w:val="HTMLCode"/>
          <w:rFonts w:ascii="Times New Roman" w:hAnsi="Times New Roman" w:cs="Times New Roman"/>
          <w:sz w:val="22"/>
          <w:szCs w:val="22"/>
        </w:rPr>
        <w:t>hx</w:t>
      </w:r>
      <w:proofErr w:type="spellEnd"/>
      <w:r w:rsidRPr="000F5D7C">
        <w:rPr>
          <w:rStyle w:val="HTMLCode"/>
          <w:rFonts w:ascii="Times New Roman" w:hAnsi="Times New Roman" w:cs="Times New Roman"/>
          <w:sz w:val="22"/>
          <w:szCs w:val="22"/>
        </w:rPr>
        <w:t xml:space="preserve"> = external transverse magnetic field</w:t>
      </w:r>
    </w:p>
    <w:p w14:paraId="290F8A10"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Meaning of Each Term</w:t>
      </w:r>
    </w:p>
    <w:p w14:paraId="54304793" w14:textId="77777777" w:rsidR="00AA3261" w:rsidRPr="000F5D7C" w:rsidRDefault="00AA3261" w:rsidP="000F5D7C">
      <w:pPr>
        <w:pStyle w:val="Heading4"/>
        <w:jc w:val="both"/>
        <w:rPr>
          <w:rFonts w:ascii="Times New Roman" w:hAnsi="Times New Roman" w:cs="Times New Roman"/>
        </w:rPr>
      </w:pPr>
      <w:r w:rsidRPr="000F5D7C">
        <w:rPr>
          <w:rFonts w:ascii="Times New Roman" w:hAnsi="Times New Roman" w:cs="Times New Roman"/>
        </w:rPr>
        <w:t>Interaction Term</w:t>
      </w:r>
    </w:p>
    <w:p w14:paraId="5B36C258"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J(ZZ)</w:t>
      </w:r>
    </w:p>
    <w:p w14:paraId="5ECA920B" w14:textId="77777777" w:rsidR="00AA3261" w:rsidRPr="000F5D7C" w:rsidRDefault="00AA3261" w:rsidP="000F5D7C">
      <w:pPr>
        <w:pStyle w:val="NormalWeb"/>
        <w:jc w:val="both"/>
        <w:rPr>
          <w:sz w:val="22"/>
          <w:szCs w:val="22"/>
        </w:rPr>
      </w:pPr>
      <w:r w:rsidRPr="000F5D7C">
        <w:rPr>
          <w:sz w:val="22"/>
          <w:szCs w:val="22"/>
        </w:rPr>
        <w:t>describes how the two spins interact with each other.</w:t>
      </w:r>
    </w:p>
    <w:p w14:paraId="1C51954D" w14:textId="77777777" w:rsidR="00AA3261" w:rsidRPr="000F5D7C" w:rsidRDefault="00AA3261" w:rsidP="000F5D7C">
      <w:pPr>
        <w:pStyle w:val="NormalWeb"/>
        <w:jc w:val="both"/>
        <w:rPr>
          <w:sz w:val="22"/>
          <w:szCs w:val="22"/>
        </w:rPr>
      </w:pPr>
      <w:r w:rsidRPr="000F5D7C">
        <w:rPr>
          <w:sz w:val="22"/>
          <w:szCs w:val="22"/>
        </w:rPr>
        <w:t>Depending on the value of J, the spins may prefer to align or anti-align.</w:t>
      </w:r>
    </w:p>
    <w:p w14:paraId="00D974A2" w14:textId="77777777" w:rsidR="00AA3261" w:rsidRPr="000F5D7C" w:rsidRDefault="00AA3261" w:rsidP="000F5D7C">
      <w:pPr>
        <w:pStyle w:val="Heading4"/>
        <w:jc w:val="both"/>
        <w:rPr>
          <w:rFonts w:ascii="Times New Roman" w:hAnsi="Times New Roman" w:cs="Times New Roman"/>
        </w:rPr>
      </w:pPr>
      <w:r w:rsidRPr="000F5D7C">
        <w:rPr>
          <w:rFonts w:ascii="Times New Roman" w:hAnsi="Times New Roman" w:cs="Times New Roman"/>
        </w:rPr>
        <w:t>Magnetic Field Term</w:t>
      </w:r>
    </w:p>
    <w:p w14:paraId="315C0D2C" w14:textId="77777777" w:rsidR="00AA3261" w:rsidRPr="000F5D7C" w:rsidRDefault="00AA3261" w:rsidP="000F5D7C">
      <w:pPr>
        <w:pStyle w:val="HTMLPreformatted"/>
        <w:jc w:val="both"/>
        <w:rPr>
          <w:rStyle w:val="HTMLCode"/>
          <w:rFonts w:ascii="Times New Roman" w:hAnsi="Times New Roman" w:cs="Times New Roman"/>
          <w:sz w:val="22"/>
          <w:szCs w:val="22"/>
        </w:rPr>
      </w:pPr>
      <w:proofErr w:type="spellStart"/>
      <w:proofErr w:type="gramStart"/>
      <w:r w:rsidRPr="000F5D7C">
        <w:rPr>
          <w:rStyle w:val="HTMLCode"/>
          <w:rFonts w:ascii="Times New Roman" w:hAnsi="Times New Roman" w:cs="Times New Roman"/>
          <w:sz w:val="22"/>
          <w:szCs w:val="22"/>
        </w:rPr>
        <w:t>hx</w:t>
      </w:r>
      <w:proofErr w:type="spellEnd"/>
      <w:r w:rsidRPr="000F5D7C">
        <w:rPr>
          <w:rStyle w:val="HTMLCode"/>
          <w:rFonts w:ascii="Times New Roman" w:hAnsi="Times New Roman" w:cs="Times New Roman"/>
          <w:sz w:val="22"/>
          <w:szCs w:val="22"/>
        </w:rPr>
        <w:t>(</w:t>
      </w:r>
      <w:proofErr w:type="gramEnd"/>
      <w:r w:rsidRPr="000F5D7C">
        <w:rPr>
          <w:rStyle w:val="HTMLCode"/>
          <w:rFonts w:ascii="Times New Roman" w:hAnsi="Times New Roman" w:cs="Times New Roman"/>
          <w:sz w:val="22"/>
          <w:szCs w:val="22"/>
        </w:rPr>
        <w:t>XI + IX)</w:t>
      </w:r>
    </w:p>
    <w:p w14:paraId="33720BCE" w14:textId="77777777" w:rsidR="00AA3261" w:rsidRPr="000F5D7C" w:rsidRDefault="00AA3261" w:rsidP="000F5D7C">
      <w:pPr>
        <w:pStyle w:val="NormalWeb"/>
        <w:jc w:val="both"/>
        <w:rPr>
          <w:sz w:val="22"/>
          <w:szCs w:val="22"/>
        </w:rPr>
      </w:pPr>
      <w:r w:rsidRPr="000F5D7C">
        <w:rPr>
          <w:sz w:val="22"/>
          <w:szCs w:val="22"/>
        </w:rPr>
        <w:lastRenderedPageBreak/>
        <w:t>represents the effect of an external magnetic field acting on both spins.</w:t>
      </w:r>
    </w:p>
    <w:p w14:paraId="393BB35E" w14:textId="77777777" w:rsidR="00AA3261" w:rsidRPr="000F5D7C" w:rsidRDefault="00AA3261" w:rsidP="000F5D7C">
      <w:pPr>
        <w:pStyle w:val="NormalWeb"/>
        <w:jc w:val="both"/>
        <w:rPr>
          <w:sz w:val="22"/>
          <w:szCs w:val="22"/>
        </w:rPr>
      </w:pPr>
      <w:r w:rsidRPr="000F5D7C">
        <w:rPr>
          <w:sz w:val="22"/>
          <w:szCs w:val="22"/>
        </w:rPr>
        <w:t>This field tends to flip the spins and create quantum superpositions.</w:t>
      </w:r>
    </w:p>
    <w:p w14:paraId="425CF0F5"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7868CA25">
          <v:rect id="_x0000_i1030" style="width:0;height:1.5pt" o:hralign="center" o:hrstd="t" o:hr="t" fillcolor="#a0a0a0" stroked="f"/>
        </w:pict>
      </w:r>
    </w:p>
    <w:p w14:paraId="0294B409" w14:textId="77777777" w:rsidR="00AA3261" w:rsidRPr="000F5D7C" w:rsidRDefault="00AA3261" w:rsidP="000F5D7C">
      <w:pPr>
        <w:pStyle w:val="Heading1"/>
      </w:pPr>
      <w:r w:rsidRPr="000F5D7C">
        <w:t>Measuring Energy with Estimator</w:t>
      </w:r>
    </w:p>
    <w:p w14:paraId="1DCB6642" w14:textId="77777777" w:rsidR="00AA3261" w:rsidRPr="000F5D7C" w:rsidRDefault="00AA3261" w:rsidP="000F5D7C">
      <w:pPr>
        <w:pStyle w:val="NormalWeb"/>
        <w:jc w:val="both"/>
        <w:rPr>
          <w:sz w:val="22"/>
          <w:szCs w:val="22"/>
        </w:rPr>
      </w:pPr>
      <w:r w:rsidRPr="000F5D7C">
        <w:rPr>
          <w:sz w:val="22"/>
          <w:szCs w:val="22"/>
        </w:rPr>
        <w:t xml:space="preserve">In </w:t>
      </w:r>
      <w:proofErr w:type="spellStart"/>
      <w:r w:rsidRPr="000F5D7C">
        <w:rPr>
          <w:sz w:val="22"/>
          <w:szCs w:val="22"/>
        </w:rPr>
        <w:t>Qiskit</w:t>
      </w:r>
      <w:proofErr w:type="spellEnd"/>
      <w:r w:rsidRPr="000F5D7C">
        <w:rPr>
          <w:sz w:val="22"/>
          <w:szCs w:val="22"/>
        </w:rPr>
        <w:t>, two different primitives are used in this project.</w:t>
      </w:r>
    </w:p>
    <w:p w14:paraId="1F1EB32B"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Sampler</w:t>
      </w:r>
    </w:p>
    <w:p w14:paraId="77CC4425" w14:textId="77777777" w:rsidR="00AA3261" w:rsidRPr="000F5D7C" w:rsidRDefault="00AA3261" w:rsidP="000F5D7C">
      <w:pPr>
        <w:pStyle w:val="NormalWeb"/>
        <w:jc w:val="both"/>
        <w:rPr>
          <w:sz w:val="22"/>
          <w:szCs w:val="22"/>
        </w:rPr>
      </w:pPr>
      <w:r w:rsidRPr="000F5D7C">
        <w:rPr>
          <w:sz w:val="22"/>
          <w:szCs w:val="22"/>
        </w:rPr>
        <w:t>The Sampler primitive answers the question:</w:t>
      </w:r>
    </w:p>
    <w:p w14:paraId="725F433D" w14:textId="77777777" w:rsidR="00AA3261" w:rsidRPr="000F5D7C" w:rsidRDefault="00AA3261" w:rsidP="000F5D7C">
      <w:pPr>
        <w:pStyle w:val="NormalWeb"/>
        <w:jc w:val="both"/>
        <w:rPr>
          <w:sz w:val="22"/>
          <w:szCs w:val="22"/>
        </w:rPr>
      </w:pPr>
      <w:r w:rsidRPr="000F5D7C">
        <w:rPr>
          <w:sz w:val="22"/>
          <w:szCs w:val="22"/>
        </w:rPr>
        <w:t>What measurement outcomes occur and how often?</w:t>
      </w:r>
    </w:p>
    <w:p w14:paraId="4BA3687B" w14:textId="77777777" w:rsidR="00AA3261" w:rsidRPr="000F5D7C" w:rsidRDefault="00AA3261" w:rsidP="000F5D7C">
      <w:pPr>
        <w:pStyle w:val="NormalWeb"/>
        <w:jc w:val="both"/>
        <w:rPr>
          <w:sz w:val="22"/>
          <w:szCs w:val="22"/>
        </w:rPr>
      </w:pPr>
      <w:r w:rsidRPr="000F5D7C">
        <w:rPr>
          <w:sz w:val="22"/>
          <w:szCs w:val="22"/>
        </w:rPr>
        <w:t>Output example:</w:t>
      </w:r>
    </w:p>
    <w:p w14:paraId="56EC111F" w14:textId="77777777" w:rsidR="00AA3261" w:rsidRPr="000F5D7C" w:rsidRDefault="00AA3261" w:rsidP="000F5D7C">
      <w:pPr>
        <w:pStyle w:val="HTMLPreformatted"/>
        <w:jc w:val="both"/>
        <w:rPr>
          <w:rStyle w:val="HTMLCode"/>
          <w:rFonts w:ascii="Times New Roman" w:hAnsi="Times New Roman" w:cs="Times New Roman"/>
          <w:sz w:val="22"/>
          <w:szCs w:val="22"/>
        </w:rPr>
      </w:pPr>
      <w:proofErr w:type="gramStart"/>
      <w:r w:rsidRPr="000F5D7C">
        <w:rPr>
          <w:rStyle w:val="HTMLCode"/>
          <w:rFonts w:ascii="Times New Roman" w:hAnsi="Times New Roman" w:cs="Times New Roman"/>
          <w:sz w:val="22"/>
          <w:szCs w:val="22"/>
        </w:rPr>
        <w:t>01 :</w:t>
      </w:r>
      <w:proofErr w:type="gramEnd"/>
      <w:r w:rsidRPr="000F5D7C">
        <w:rPr>
          <w:rStyle w:val="HTMLCode"/>
          <w:rFonts w:ascii="Times New Roman" w:hAnsi="Times New Roman" w:cs="Times New Roman"/>
          <w:sz w:val="22"/>
          <w:szCs w:val="22"/>
        </w:rPr>
        <w:t xml:space="preserve"> 50</w:t>
      </w:r>
    </w:p>
    <w:p w14:paraId="3959B551" w14:textId="77777777" w:rsidR="00AA3261" w:rsidRPr="000F5D7C" w:rsidRDefault="00AA3261" w:rsidP="000F5D7C">
      <w:pPr>
        <w:pStyle w:val="HTMLPreformatted"/>
        <w:jc w:val="both"/>
        <w:rPr>
          <w:rStyle w:val="HTMLCode"/>
          <w:rFonts w:ascii="Times New Roman" w:hAnsi="Times New Roman" w:cs="Times New Roman"/>
          <w:sz w:val="22"/>
          <w:szCs w:val="22"/>
        </w:rPr>
      </w:pPr>
      <w:proofErr w:type="gramStart"/>
      <w:r w:rsidRPr="000F5D7C">
        <w:rPr>
          <w:rStyle w:val="HTMLCode"/>
          <w:rFonts w:ascii="Times New Roman" w:hAnsi="Times New Roman" w:cs="Times New Roman"/>
          <w:sz w:val="22"/>
          <w:szCs w:val="22"/>
        </w:rPr>
        <w:t>10 :</w:t>
      </w:r>
      <w:proofErr w:type="gramEnd"/>
      <w:r w:rsidRPr="000F5D7C">
        <w:rPr>
          <w:rStyle w:val="HTMLCode"/>
          <w:rFonts w:ascii="Times New Roman" w:hAnsi="Times New Roman" w:cs="Times New Roman"/>
          <w:sz w:val="22"/>
          <w:szCs w:val="22"/>
        </w:rPr>
        <w:t xml:space="preserve"> 49</w:t>
      </w:r>
    </w:p>
    <w:p w14:paraId="418DC336" w14:textId="77777777" w:rsidR="00AA3261" w:rsidRPr="000F5D7C" w:rsidRDefault="00AA3261" w:rsidP="000F5D7C">
      <w:pPr>
        <w:pStyle w:val="HTMLPreformatted"/>
        <w:jc w:val="both"/>
        <w:rPr>
          <w:rStyle w:val="HTMLCode"/>
          <w:rFonts w:ascii="Times New Roman" w:hAnsi="Times New Roman" w:cs="Times New Roman"/>
          <w:sz w:val="22"/>
          <w:szCs w:val="22"/>
        </w:rPr>
      </w:pPr>
      <w:proofErr w:type="gramStart"/>
      <w:r w:rsidRPr="000F5D7C">
        <w:rPr>
          <w:rStyle w:val="HTMLCode"/>
          <w:rFonts w:ascii="Times New Roman" w:hAnsi="Times New Roman" w:cs="Times New Roman"/>
          <w:sz w:val="22"/>
          <w:szCs w:val="22"/>
        </w:rPr>
        <w:t>11 :</w:t>
      </w:r>
      <w:proofErr w:type="gramEnd"/>
      <w:r w:rsidRPr="000F5D7C">
        <w:rPr>
          <w:rStyle w:val="HTMLCode"/>
          <w:rFonts w:ascii="Times New Roman" w:hAnsi="Times New Roman" w:cs="Times New Roman"/>
          <w:sz w:val="22"/>
          <w:szCs w:val="22"/>
        </w:rPr>
        <w:t xml:space="preserve"> 1</w:t>
      </w:r>
    </w:p>
    <w:p w14:paraId="7686BFD6" w14:textId="77777777" w:rsidR="00AA3261" w:rsidRPr="000F5D7C" w:rsidRDefault="00AA3261" w:rsidP="000F5D7C">
      <w:pPr>
        <w:pStyle w:val="NormalWeb"/>
        <w:jc w:val="both"/>
        <w:rPr>
          <w:sz w:val="22"/>
          <w:szCs w:val="22"/>
        </w:rPr>
      </w:pPr>
      <w:r w:rsidRPr="000F5D7C">
        <w:rPr>
          <w:sz w:val="22"/>
          <w:szCs w:val="22"/>
        </w:rPr>
        <w:t>The result is a probability distribution of measurement outcomes.</w:t>
      </w:r>
    </w:p>
    <w:p w14:paraId="2A7A710D"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671FF117">
          <v:rect id="_x0000_i1031" style="width:0;height:1.5pt" o:hralign="center" o:hrstd="t" o:hr="t" fillcolor="#a0a0a0" stroked="f"/>
        </w:pict>
      </w:r>
    </w:p>
    <w:p w14:paraId="364FC063"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Estimator</w:t>
      </w:r>
    </w:p>
    <w:p w14:paraId="2C946670" w14:textId="77777777" w:rsidR="00AA3261" w:rsidRPr="000F5D7C" w:rsidRDefault="00AA3261" w:rsidP="000F5D7C">
      <w:pPr>
        <w:pStyle w:val="NormalWeb"/>
        <w:jc w:val="both"/>
        <w:rPr>
          <w:sz w:val="22"/>
          <w:szCs w:val="22"/>
        </w:rPr>
      </w:pPr>
      <w:r w:rsidRPr="000F5D7C">
        <w:rPr>
          <w:sz w:val="22"/>
          <w:szCs w:val="22"/>
        </w:rPr>
        <w:t>The Estimator primitive answers a different question:</w:t>
      </w:r>
    </w:p>
    <w:p w14:paraId="542AB3AC" w14:textId="77777777" w:rsidR="00AA3261" w:rsidRPr="000F5D7C" w:rsidRDefault="00AA3261" w:rsidP="000F5D7C">
      <w:pPr>
        <w:pStyle w:val="NormalWeb"/>
        <w:jc w:val="both"/>
        <w:rPr>
          <w:sz w:val="22"/>
          <w:szCs w:val="22"/>
        </w:rPr>
      </w:pPr>
      <w:r w:rsidRPr="000F5D7C">
        <w:rPr>
          <w:sz w:val="22"/>
          <w:szCs w:val="22"/>
        </w:rPr>
        <w:t>What is the expectation value of an observable?</w:t>
      </w:r>
    </w:p>
    <w:p w14:paraId="053BB749" w14:textId="77777777" w:rsidR="00AA3261" w:rsidRPr="000F5D7C" w:rsidRDefault="00AA3261" w:rsidP="000F5D7C">
      <w:pPr>
        <w:pStyle w:val="NormalWeb"/>
        <w:jc w:val="both"/>
        <w:rPr>
          <w:sz w:val="22"/>
          <w:szCs w:val="22"/>
        </w:rPr>
      </w:pPr>
      <w:r w:rsidRPr="000F5D7C">
        <w:rPr>
          <w:sz w:val="22"/>
          <w:szCs w:val="22"/>
        </w:rPr>
        <w:t>Instead of producing measurement counts, it calculates a physical quantity such as energy.</w:t>
      </w:r>
    </w:p>
    <w:p w14:paraId="5EF33147" w14:textId="77777777" w:rsidR="00AA3261" w:rsidRPr="000F5D7C" w:rsidRDefault="00AA3261" w:rsidP="000F5D7C">
      <w:pPr>
        <w:pStyle w:val="NormalWeb"/>
        <w:jc w:val="both"/>
        <w:rPr>
          <w:sz w:val="22"/>
          <w:szCs w:val="22"/>
        </w:rPr>
      </w:pPr>
      <w:r w:rsidRPr="000F5D7C">
        <w:rPr>
          <w:sz w:val="22"/>
          <w:szCs w:val="22"/>
        </w:rPr>
        <w:t>For this project, Estimator evaluates:</w:t>
      </w:r>
    </w:p>
    <w:p w14:paraId="32B64EC1"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Cambria Math" w:hAnsi="Cambria Math" w:cs="Cambria Math"/>
          <w:sz w:val="22"/>
          <w:szCs w:val="22"/>
        </w:rPr>
        <w:t>⟨</w:t>
      </w:r>
      <w:r w:rsidRPr="000F5D7C">
        <w:rPr>
          <w:rStyle w:val="HTMLCode"/>
          <w:rFonts w:ascii="Times New Roman" w:hAnsi="Times New Roman" w:cs="Times New Roman"/>
          <w:sz w:val="22"/>
          <w:szCs w:val="22"/>
        </w:rPr>
        <w:t>Ψ⁻|H|Ψ⁻</w:t>
      </w:r>
      <w:r w:rsidRPr="000F5D7C">
        <w:rPr>
          <w:rStyle w:val="HTMLCode"/>
          <w:rFonts w:ascii="Cambria Math" w:hAnsi="Cambria Math" w:cs="Cambria Math"/>
          <w:sz w:val="22"/>
          <w:szCs w:val="22"/>
        </w:rPr>
        <w:t>⟩</w:t>
      </w:r>
    </w:p>
    <w:p w14:paraId="16F8136A" w14:textId="77777777" w:rsidR="00AA3261" w:rsidRPr="000F5D7C" w:rsidRDefault="00AA3261" w:rsidP="000F5D7C">
      <w:pPr>
        <w:pStyle w:val="NormalWeb"/>
        <w:jc w:val="both"/>
        <w:rPr>
          <w:sz w:val="22"/>
          <w:szCs w:val="22"/>
        </w:rPr>
      </w:pPr>
      <w:r w:rsidRPr="000F5D7C">
        <w:rPr>
          <w:sz w:val="22"/>
          <w:szCs w:val="22"/>
        </w:rPr>
        <w:t>which represents the energy of the Bell state under the chosen Hamiltonian.</w:t>
      </w:r>
    </w:p>
    <w:p w14:paraId="460D800E"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4F70DEBD">
          <v:rect id="_x0000_i1032" style="width:0;height:1.5pt" o:hralign="center" o:hrstd="t" o:hr="t" fillcolor="#a0a0a0" stroked="f"/>
        </w:pict>
      </w:r>
    </w:p>
    <w:p w14:paraId="0EF67BEB" w14:textId="77777777" w:rsidR="00AA3261" w:rsidRPr="000F5D7C" w:rsidRDefault="00AA3261" w:rsidP="000F5D7C">
      <w:pPr>
        <w:pStyle w:val="Heading1"/>
      </w:pPr>
      <w:r w:rsidRPr="000F5D7C">
        <w:lastRenderedPageBreak/>
        <w:t>Circuit Optimization (</w:t>
      </w:r>
      <w:proofErr w:type="spellStart"/>
      <w:r w:rsidRPr="000F5D7C">
        <w:t>Transpilation</w:t>
      </w:r>
      <w:proofErr w:type="spellEnd"/>
      <w:r w:rsidRPr="000F5D7C">
        <w:t>)</w:t>
      </w:r>
    </w:p>
    <w:p w14:paraId="20FCB041" w14:textId="77777777" w:rsidR="00AA3261" w:rsidRPr="000F5D7C" w:rsidRDefault="00AA3261" w:rsidP="000F5D7C">
      <w:pPr>
        <w:pStyle w:val="NormalWeb"/>
        <w:jc w:val="both"/>
        <w:rPr>
          <w:sz w:val="22"/>
          <w:szCs w:val="22"/>
        </w:rPr>
      </w:pPr>
      <w:r w:rsidRPr="000F5D7C">
        <w:rPr>
          <w:sz w:val="22"/>
          <w:szCs w:val="22"/>
        </w:rPr>
        <w:t>Before execution, the quantum circuit must be translated into instructions supported by the target quantum processor.</w:t>
      </w:r>
    </w:p>
    <w:p w14:paraId="190264D7" w14:textId="77777777" w:rsidR="00AA3261" w:rsidRPr="000F5D7C" w:rsidRDefault="00AA3261" w:rsidP="000F5D7C">
      <w:pPr>
        <w:pStyle w:val="NormalWeb"/>
        <w:jc w:val="both"/>
        <w:rPr>
          <w:sz w:val="22"/>
          <w:szCs w:val="22"/>
        </w:rPr>
      </w:pPr>
      <w:r w:rsidRPr="000F5D7C">
        <w:rPr>
          <w:sz w:val="22"/>
          <w:szCs w:val="22"/>
        </w:rPr>
        <w:t xml:space="preserve">This process is called </w:t>
      </w:r>
      <w:proofErr w:type="spellStart"/>
      <w:r w:rsidRPr="000F5D7C">
        <w:rPr>
          <w:sz w:val="22"/>
          <w:szCs w:val="22"/>
        </w:rPr>
        <w:t>transpilation</w:t>
      </w:r>
      <w:proofErr w:type="spellEnd"/>
      <w:r w:rsidRPr="000F5D7C">
        <w:rPr>
          <w:sz w:val="22"/>
          <w:szCs w:val="22"/>
        </w:rPr>
        <w:t>.</w:t>
      </w:r>
    </w:p>
    <w:p w14:paraId="0BE33A91" w14:textId="77777777" w:rsidR="00AA3261" w:rsidRPr="000F5D7C" w:rsidRDefault="00AA3261" w:rsidP="000F5D7C">
      <w:pPr>
        <w:pStyle w:val="NormalWeb"/>
        <w:jc w:val="both"/>
        <w:rPr>
          <w:sz w:val="22"/>
          <w:szCs w:val="22"/>
        </w:rPr>
      </w:pPr>
      <w:r w:rsidRPr="000F5D7C">
        <w:rPr>
          <w:sz w:val="22"/>
          <w:szCs w:val="22"/>
        </w:rPr>
        <w:t xml:space="preserve">During </w:t>
      </w:r>
      <w:proofErr w:type="spellStart"/>
      <w:r w:rsidRPr="000F5D7C">
        <w:rPr>
          <w:sz w:val="22"/>
          <w:szCs w:val="22"/>
        </w:rPr>
        <w:t>transpilation</w:t>
      </w:r>
      <w:proofErr w:type="spellEnd"/>
      <w:r w:rsidRPr="000F5D7C">
        <w:rPr>
          <w:sz w:val="22"/>
          <w:szCs w:val="22"/>
        </w:rPr>
        <w:t>:</w:t>
      </w:r>
    </w:p>
    <w:p w14:paraId="274A7178" w14:textId="77777777" w:rsidR="00AA3261" w:rsidRPr="000F5D7C" w:rsidRDefault="00AA3261" w:rsidP="000F5D7C">
      <w:pPr>
        <w:pStyle w:val="NormalWeb"/>
        <w:numPr>
          <w:ilvl w:val="0"/>
          <w:numId w:val="11"/>
        </w:numPr>
        <w:jc w:val="both"/>
        <w:rPr>
          <w:sz w:val="22"/>
          <w:szCs w:val="22"/>
        </w:rPr>
      </w:pPr>
      <w:r w:rsidRPr="000F5D7C">
        <w:rPr>
          <w:sz w:val="22"/>
          <w:szCs w:val="22"/>
        </w:rPr>
        <w:t>Logical qubits are mapped to physical qubits.</w:t>
      </w:r>
    </w:p>
    <w:p w14:paraId="6DEFC32F" w14:textId="77777777" w:rsidR="00AA3261" w:rsidRPr="000F5D7C" w:rsidRDefault="00AA3261" w:rsidP="000F5D7C">
      <w:pPr>
        <w:pStyle w:val="NormalWeb"/>
        <w:numPr>
          <w:ilvl w:val="0"/>
          <w:numId w:val="11"/>
        </w:numPr>
        <w:jc w:val="both"/>
        <w:rPr>
          <w:sz w:val="22"/>
          <w:szCs w:val="22"/>
        </w:rPr>
      </w:pPr>
      <w:r w:rsidRPr="000F5D7C">
        <w:rPr>
          <w:sz w:val="22"/>
          <w:szCs w:val="22"/>
        </w:rPr>
        <w:t>Unsupported gates are replaced by hardware-native gates.</w:t>
      </w:r>
    </w:p>
    <w:p w14:paraId="221FE3ED" w14:textId="77777777" w:rsidR="00AA3261" w:rsidRPr="000F5D7C" w:rsidRDefault="00AA3261" w:rsidP="000F5D7C">
      <w:pPr>
        <w:pStyle w:val="NormalWeb"/>
        <w:numPr>
          <w:ilvl w:val="0"/>
          <w:numId w:val="11"/>
        </w:numPr>
        <w:jc w:val="both"/>
        <w:rPr>
          <w:sz w:val="22"/>
          <w:szCs w:val="22"/>
        </w:rPr>
      </w:pPr>
      <w:r w:rsidRPr="000F5D7C">
        <w:rPr>
          <w:sz w:val="22"/>
          <w:szCs w:val="22"/>
        </w:rPr>
        <w:t>Circuit depth may be reduced.</w:t>
      </w:r>
    </w:p>
    <w:p w14:paraId="3C77CCB2" w14:textId="77777777" w:rsidR="00AA3261" w:rsidRPr="000F5D7C" w:rsidRDefault="00AA3261" w:rsidP="000F5D7C">
      <w:pPr>
        <w:pStyle w:val="NormalWeb"/>
        <w:numPr>
          <w:ilvl w:val="0"/>
          <w:numId w:val="11"/>
        </w:numPr>
        <w:jc w:val="both"/>
        <w:rPr>
          <w:sz w:val="22"/>
          <w:szCs w:val="22"/>
        </w:rPr>
      </w:pPr>
      <w:r w:rsidRPr="000F5D7C">
        <w:rPr>
          <w:sz w:val="22"/>
          <w:szCs w:val="22"/>
        </w:rPr>
        <w:t>Execution efficiency is improved.</w:t>
      </w:r>
    </w:p>
    <w:p w14:paraId="5AF49B15" w14:textId="77777777" w:rsidR="00AA3261" w:rsidRPr="000F5D7C" w:rsidRDefault="00AA3261" w:rsidP="000F5D7C">
      <w:pPr>
        <w:pStyle w:val="NormalWeb"/>
        <w:jc w:val="both"/>
        <w:rPr>
          <w:sz w:val="22"/>
          <w:szCs w:val="22"/>
        </w:rPr>
      </w:pPr>
      <w:proofErr w:type="spellStart"/>
      <w:r w:rsidRPr="000F5D7C">
        <w:rPr>
          <w:sz w:val="22"/>
          <w:szCs w:val="22"/>
        </w:rPr>
        <w:t>Qiskit</w:t>
      </w:r>
      <w:proofErr w:type="spellEnd"/>
      <w:r w:rsidRPr="000F5D7C">
        <w:rPr>
          <w:sz w:val="22"/>
          <w:szCs w:val="22"/>
        </w:rPr>
        <w:t xml:space="preserve"> performs these tasks automatically using a preset pass manager.</w:t>
      </w:r>
    </w:p>
    <w:p w14:paraId="74EE6D56"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381DDB44">
          <v:rect id="_x0000_i1033" style="width:0;height:1.5pt" o:hralign="center" o:hrstd="t" o:hr="t" fillcolor="#a0a0a0" stroked="f"/>
        </w:pict>
      </w:r>
    </w:p>
    <w:p w14:paraId="79E56DFB" w14:textId="77777777" w:rsidR="00AA3261" w:rsidRPr="000F5D7C" w:rsidRDefault="00AA3261" w:rsidP="000F5D7C">
      <w:pPr>
        <w:pStyle w:val="Heading1"/>
      </w:pPr>
      <w:r w:rsidRPr="000F5D7C">
        <w:t>Real Hardware vs Simulator</w:t>
      </w:r>
    </w:p>
    <w:p w14:paraId="71B92C31" w14:textId="77777777" w:rsidR="00AA3261" w:rsidRPr="000F5D7C" w:rsidRDefault="00AA3261" w:rsidP="000F5D7C">
      <w:pPr>
        <w:pStyle w:val="NormalWeb"/>
        <w:jc w:val="both"/>
        <w:rPr>
          <w:sz w:val="22"/>
          <w:szCs w:val="22"/>
        </w:rPr>
      </w:pPr>
      <w:r w:rsidRPr="000F5D7C">
        <w:rPr>
          <w:sz w:val="22"/>
          <w:szCs w:val="22"/>
        </w:rPr>
        <w:t>This project runs on both:</w:t>
      </w:r>
    </w:p>
    <w:p w14:paraId="67E1574C"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IBM Quantum Hardware</w:t>
      </w:r>
    </w:p>
    <w:p w14:paraId="4ADEF66B" w14:textId="77777777" w:rsidR="00AA3261" w:rsidRPr="000F5D7C" w:rsidRDefault="00AA3261" w:rsidP="000F5D7C">
      <w:pPr>
        <w:pStyle w:val="NormalWeb"/>
        <w:jc w:val="both"/>
        <w:rPr>
          <w:sz w:val="22"/>
          <w:szCs w:val="22"/>
        </w:rPr>
      </w:pPr>
      <w:r w:rsidRPr="000F5D7C">
        <w:rPr>
          <w:sz w:val="22"/>
          <w:szCs w:val="22"/>
        </w:rPr>
        <w:t>Advantages:</w:t>
      </w:r>
    </w:p>
    <w:p w14:paraId="66A051B8" w14:textId="77777777" w:rsidR="00AA3261" w:rsidRPr="000F5D7C" w:rsidRDefault="00AA3261" w:rsidP="000F5D7C">
      <w:pPr>
        <w:pStyle w:val="NormalWeb"/>
        <w:numPr>
          <w:ilvl w:val="0"/>
          <w:numId w:val="12"/>
        </w:numPr>
        <w:jc w:val="both"/>
        <w:rPr>
          <w:sz w:val="22"/>
          <w:szCs w:val="22"/>
        </w:rPr>
      </w:pPr>
      <w:r w:rsidRPr="000F5D7C">
        <w:rPr>
          <w:sz w:val="22"/>
          <w:szCs w:val="22"/>
        </w:rPr>
        <w:t>Uses a real quantum processor.</w:t>
      </w:r>
    </w:p>
    <w:p w14:paraId="2F6BDA6F" w14:textId="77777777" w:rsidR="00AA3261" w:rsidRPr="000F5D7C" w:rsidRDefault="00AA3261" w:rsidP="000F5D7C">
      <w:pPr>
        <w:pStyle w:val="NormalWeb"/>
        <w:numPr>
          <w:ilvl w:val="0"/>
          <w:numId w:val="12"/>
        </w:numPr>
        <w:jc w:val="both"/>
        <w:rPr>
          <w:sz w:val="22"/>
          <w:szCs w:val="22"/>
        </w:rPr>
      </w:pPr>
      <w:r w:rsidRPr="000F5D7C">
        <w:rPr>
          <w:sz w:val="22"/>
          <w:szCs w:val="22"/>
        </w:rPr>
        <w:t>Demonstrates practical quantum computation.</w:t>
      </w:r>
    </w:p>
    <w:p w14:paraId="57A79EF4" w14:textId="77777777" w:rsidR="00AA3261" w:rsidRPr="000F5D7C" w:rsidRDefault="00AA3261" w:rsidP="000F5D7C">
      <w:pPr>
        <w:pStyle w:val="NormalWeb"/>
        <w:jc w:val="both"/>
        <w:rPr>
          <w:sz w:val="22"/>
          <w:szCs w:val="22"/>
        </w:rPr>
      </w:pPr>
      <w:r w:rsidRPr="000F5D7C">
        <w:rPr>
          <w:sz w:val="22"/>
          <w:szCs w:val="22"/>
        </w:rPr>
        <w:t>Disadvantages:</w:t>
      </w:r>
    </w:p>
    <w:p w14:paraId="5489CD2F" w14:textId="77777777" w:rsidR="00AA3261" w:rsidRPr="000F5D7C" w:rsidRDefault="00AA3261" w:rsidP="000F5D7C">
      <w:pPr>
        <w:pStyle w:val="NormalWeb"/>
        <w:numPr>
          <w:ilvl w:val="0"/>
          <w:numId w:val="13"/>
        </w:numPr>
        <w:jc w:val="both"/>
        <w:rPr>
          <w:sz w:val="22"/>
          <w:szCs w:val="22"/>
        </w:rPr>
      </w:pPr>
      <w:r w:rsidRPr="000F5D7C">
        <w:rPr>
          <w:sz w:val="22"/>
          <w:szCs w:val="22"/>
        </w:rPr>
        <w:t>Queue waiting times.</w:t>
      </w:r>
    </w:p>
    <w:p w14:paraId="4591560C" w14:textId="77777777" w:rsidR="00AA3261" w:rsidRPr="000F5D7C" w:rsidRDefault="00AA3261" w:rsidP="000F5D7C">
      <w:pPr>
        <w:pStyle w:val="NormalWeb"/>
        <w:numPr>
          <w:ilvl w:val="0"/>
          <w:numId w:val="13"/>
        </w:numPr>
        <w:jc w:val="both"/>
        <w:rPr>
          <w:sz w:val="22"/>
          <w:szCs w:val="22"/>
        </w:rPr>
      </w:pPr>
      <w:r w:rsidRPr="000F5D7C">
        <w:rPr>
          <w:sz w:val="22"/>
          <w:szCs w:val="22"/>
        </w:rPr>
        <w:t>Noise and hardware errors.</w:t>
      </w:r>
    </w:p>
    <w:p w14:paraId="739ED942"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6C719B0A">
          <v:rect id="_x0000_i1034" style="width:0;height:1.5pt" o:hralign="center" o:hrstd="t" o:hr="t" fillcolor="#a0a0a0" stroked="f"/>
        </w:pict>
      </w:r>
    </w:p>
    <w:p w14:paraId="30019D15" w14:textId="77777777" w:rsidR="00AA3261" w:rsidRPr="000F5D7C" w:rsidRDefault="00AA3261" w:rsidP="000F5D7C">
      <w:pPr>
        <w:pStyle w:val="Heading1"/>
      </w:pPr>
      <w:r w:rsidRPr="000F5D7C">
        <w:t>Aer Simulator</w:t>
      </w:r>
    </w:p>
    <w:p w14:paraId="48F3FBE1" w14:textId="77777777" w:rsidR="00AA3261" w:rsidRPr="000F5D7C" w:rsidRDefault="00AA3261" w:rsidP="000F5D7C">
      <w:pPr>
        <w:pStyle w:val="NormalWeb"/>
        <w:jc w:val="both"/>
        <w:rPr>
          <w:sz w:val="22"/>
          <w:szCs w:val="22"/>
        </w:rPr>
      </w:pPr>
      <w:r w:rsidRPr="000F5D7C">
        <w:rPr>
          <w:sz w:val="22"/>
          <w:szCs w:val="22"/>
        </w:rPr>
        <w:t>Advantages:</w:t>
      </w:r>
    </w:p>
    <w:p w14:paraId="5312CAFE" w14:textId="77777777" w:rsidR="00AA3261" w:rsidRPr="000F5D7C" w:rsidRDefault="00AA3261" w:rsidP="000F5D7C">
      <w:pPr>
        <w:pStyle w:val="NormalWeb"/>
        <w:numPr>
          <w:ilvl w:val="0"/>
          <w:numId w:val="14"/>
        </w:numPr>
        <w:jc w:val="both"/>
        <w:rPr>
          <w:sz w:val="22"/>
          <w:szCs w:val="22"/>
        </w:rPr>
      </w:pPr>
      <w:r w:rsidRPr="000F5D7C">
        <w:rPr>
          <w:sz w:val="22"/>
          <w:szCs w:val="22"/>
        </w:rPr>
        <w:t>Fast execution.</w:t>
      </w:r>
    </w:p>
    <w:p w14:paraId="13024D77" w14:textId="77777777" w:rsidR="00AA3261" w:rsidRPr="000F5D7C" w:rsidRDefault="00AA3261" w:rsidP="000F5D7C">
      <w:pPr>
        <w:pStyle w:val="NormalWeb"/>
        <w:numPr>
          <w:ilvl w:val="0"/>
          <w:numId w:val="14"/>
        </w:numPr>
        <w:jc w:val="both"/>
        <w:rPr>
          <w:sz w:val="22"/>
          <w:szCs w:val="22"/>
        </w:rPr>
      </w:pPr>
      <w:r w:rsidRPr="000F5D7C">
        <w:rPr>
          <w:sz w:val="22"/>
          <w:szCs w:val="22"/>
        </w:rPr>
        <w:t>No waiting time.</w:t>
      </w:r>
    </w:p>
    <w:p w14:paraId="5A6283E1" w14:textId="77777777" w:rsidR="00AA3261" w:rsidRPr="000F5D7C" w:rsidRDefault="00AA3261" w:rsidP="000F5D7C">
      <w:pPr>
        <w:pStyle w:val="NormalWeb"/>
        <w:numPr>
          <w:ilvl w:val="0"/>
          <w:numId w:val="14"/>
        </w:numPr>
        <w:jc w:val="both"/>
        <w:rPr>
          <w:sz w:val="22"/>
          <w:szCs w:val="22"/>
        </w:rPr>
      </w:pPr>
      <w:r w:rsidRPr="000F5D7C">
        <w:rPr>
          <w:sz w:val="22"/>
          <w:szCs w:val="22"/>
        </w:rPr>
        <w:t>Ideal theoretical results.</w:t>
      </w:r>
    </w:p>
    <w:p w14:paraId="106A2AAE" w14:textId="77777777" w:rsidR="00AA3261" w:rsidRPr="000F5D7C" w:rsidRDefault="00AA3261" w:rsidP="000F5D7C">
      <w:pPr>
        <w:pStyle w:val="NormalWeb"/>
        <w:jc w:val="both"/>
        <w:rPr>
          <w:sz w:val="22"/>
          <w:szCs w:val="22"/>
        </w:rPr>
      </w:pPr>
      <w:r w:rsidRPr="000F5D7C">
        <w:rPr>
          <w:sz w:val="22"/>
          <w:szCs w:val="22"/>
        </w:rPr>
        <w:t>Disadvantages:</w:t>
      </w:r>
    </w:p>
    <w:p w14:paraId="53F403D1" w14:textId="77777777" w:rsidR="00AA3261" w:rsidRPr="000F5D7C" w:rsidRDefault="00AA3261" w:rsidP="000F5D7C">
      <w:pPr>
        <w:pStyle w:val="NormalWeb"/>
        <w:numPr>
          <w:ilvl w:val="0"/>
          <w:numId w:val="15"/>
        </w:numPr>
        <w:jc w:val="both"/>
        <w:rPr>
          <w:sz w:val="22"/>
          <w:szCs w:val="22"/>
        </w:rPr>
      </w:pPr>
      <w:r w:rsidRPr="000F5D7C">
        <w:rPr>
          <w:sz w:val="22"/>
          <w:szCs w:val="22"/>
        </w:rPr>
        <w:lastRenderedPageBreak/>
        <w:t>Does not represent real hardware imperfections unless a noise model is added.</w:t>
      </w:r>
    </w:p>
    <w:p w14:paraId="53434204"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5D55B894">
          <v:rect id="_x0000_i1035" style="width:0;height:1.5pt" o:hralign="center" o:hrstd="t" o:hr="t" fillcolor="#a0a0a0" stroked="f"/>
        </w:pict>
      </w:r>
    </w:p>
    <w:p w14:paraId="56486C2B" w14:textId="77777777" w:rsidR="00AA3261" w:rsidRPr="000F5D7C" w:rsidRDefault="00AA3261" w:rsidP="000F5D7C">
      <w:pPr>
        <w:pStyle w:val="Heading1"/>
      </w:pPr>
      <w:r w:rsidRPr="000F5D7C">
        <w:t>Results</w:t>
      </w:r>
    </w:p>
    <w:p w14:paraId="336A89DC" w14:textId="77777777" w:rsidR="00AA3261" w:rsidRPr="000F5D7C" w:rsidRDefault="00AA3261" w:rsidP="000F5D7C">
      <w:pPr>
        <w:pStyle w:val="NormalWeb"/>
        <w:jc w:val="both"/>
        <w:rPr>
          <w:sz w:val="22"/>
          <w:szCs w:val="22"/>
        </w:rPr>
      </w:pPr>
      <w:r w:rsidRPr="000F5D7C">
        <w:rPr>
          <w:sz w:val="22"/>
          <w:szCs w:val="22"/>
        </w:rPr>
        <w:t>The Bell state measurements should show that the two qubits are anti-correlated:</w:t>
      </w:r>
    </w:p>
    <w:p w14:paraId="19378767"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01 ≈ 50%</w:t>
      </w:r>
    </w:p>
    <w:p w14:paraId="02524307"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10 ≈ 50%</w:t>
      </w:r>
    </w:p>
    <w:p w14:paraId="28E21765" w14:textId="77777777" w:rsidR="00AA3261" w:rsidRPr="000F5D7C" w:rsidRDefault="00AA3261" w:rsidP="000F5D7C">
      <w:pPr>
        <w:pStyle w:val="NormalWeb"/>
        <w:jc w:val="both"/>
        <w:rPr>
          <w:sz w:val="22"/>
          <w:szCs w:val="22"/>
        </w:rPr>
      </w:pPr>
      <w:r w:rsidRPr="000F5D7C">
        <w:rPr>
          <w:sz w:val="22"/>
          <w:szCs w:val="22"/>
        </w:rPr>
        <w:t>The energy calculated using Estimator should be close to:</w:t>
      </w:r>
    </w:p>
    <w:p w14:paraId="04A84BD9" w14:textId="77777777" w:rsidR="00AA3261" w:rsidRPr="000F5D7C" w:rsidRDefault="00AA3261" w:rsidP="000F5D7C">
      <w:pPr>
        <w:pStyle w:val="HTMLPreformatted"/>
        <w:jc w:val="both"/>
        <w:rPr>
          <w:rStyle w:val="HTMLCode"/>
          <w:rFonts w:ascii="Times New Roman" w:hAnsi="Times New Roman" w:cs="Times New Roman"/>
          <w:sz w:val="22"/>
          <w:szCs w:val="22"/>
        </w:rPr>
      </w:pPr>
      <w:r w:rsidRPr="000F5D7C">
        <w:rPr>
          <w:rStyle w:val="HTMLCode"/>
          <w:rFonts w:ascii="Times New Roman" w:hAnsi="Times New Roman" w:cs="Times New Roman"/>
          <w:sz w:val="22"/>
          <w:szCs w:val="22"/>
        </w:rPr>
        <w:t>-1</w:t>
      </w:r>
    </w:p>
    <w:p w14:paraId="47727941" w14:textId="77777777" w:rsidR="00AA3261" w:rsidRPr="000F5D7C" w:rsidRDefault="00AA3261" w:rsidP="000F5D7C">
      <w:pPr>
        <w:pStyle w:val="NormalWeb"/>
        <w:jc w:val="both"/>
        <w:rPr>
          <w:sz w:val="22"/>
          <w:szCs w:val="22"/>
        </w:rPr>
      </w:pPr>
      <w:r w:rsidRPr="000F5D7C">
        <w:rPr>
          <w:sz w:val="22"/>
          <w:szCs w:val="22"/>
        </w:rPr>
        <w:t>for the chosen Hamiltonian parameters.</w:t>
      </w:r>
    </w:p>
    <w:p w14:paraId="0DA2A003" w14:textId="77777777" w:rsidR="00AA3261" w:rsidRPr="000F5D7C" w:rsidRDefault="00AA3261" w:rsidP="000F5D7C">
      <w:pPr>
        <w:pStyle w:val="NormalWeb"/>
        <w:jc w:val="both"/>
        <w:rPr>
          <w:sz w:val="22"/>
          <w:szCs w:val="22"/>
        </w:rPr>
      </w:pPr>
      <w:r w:rsidRPr="000F5D7C">
        <w:rPr>
          <w:sz w:val="22"/>
          <w:szCs w:val="22"/>
        </w:rPr>
        <w:t>Small differences may occur on real hardware due to noise and gate imperfections.</w:t>
      </w:r>
    </w:p>
    <w:p w14:paraId="32E14E0F"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3C96FFF9">
          <v:rect id="_x0000_i1036" style="width:0;height:1.5pt" o:hralign="center" o:hrstd="t" o:hr="t" fillcolor="#a0a0a0" stroked="f"/>
        </w:pict>
      </w:r>
    </w:p>
    <w:p w14:paraId="087C6D6B" w14:textId="77777777" w:rsidR="00AA3261" w:rsidRPr="000F5D7C" w:rsidRDefault="00AA3261" w:rsidP="000F5D7C">
      <w:pPr>
        <w:pStyle w:val="Heading1"/>
      </w:pPr>
      <w:r w:rsidRPr="000F5D7C">
        <w:t>Conclusion</w:t>
      </w:r>
    </w:p>
    <w:p w14:paraId="287E5ECA" w14:textId="77777777" w:rsidR="00AA3261" w:rsidRPr="000F5D7C" w:rsidRDefault="00AA3261" w:rsidP="000F5D7C">
      <w:pPr>
        <w:pStyle w:val="NormalWeb"/>
        <w:jc w:val="both"/>
        <w:rPr>
          <w:sz w:val="22"/>
          <w:szCs w:val="22"/>
        </w:rPr>
      </w:pPr>
      <w:r w:rsidRPr="000F5D7C">
        <w:rPr>
          <w:sz w:val="22"/>
          <w:szCs w:val="22"/>
        </w:rPr>
        <w:t>This project demonstrates several fundamental concepts in quantum computing:</w:t>
      </w:r>
    </w:p>
    <w:p w14:paraId="130738B6" w14:textId="77777777" w:rsidR="00AA3261" w:rsidRPr="000F5D7C" w:rsidRDefault="00AA3261" w:rsidP="000F5D7C">
      <w:pPr>
        <w:pStyle w:val="NormalWeb"/>
        <w:numPr>
          <w:ilvl w:val="0"/>
          <w:numId w:val="16"/>
        </w:numPr>
        <w:jc w:val="both"/>
        <w:rPr>
          <w:sz w:val="22"/>
          <w:szCs w:val="22"/>
        </w:rPr>
      </w:pPr>
      <w:r w:rsidRPr="000F5D7C">
        <w:rPr>
          <w:sz w:val="22"/>
          <w:szCs w:val="22"/>
        </w:rPr>
        <w:t>Qubits</w:t>
      </w:r>
    </w:p>
    <w:p w14:paraId="171762FB" w14:textId="77777777" w:rsidR="00AA3261" w:rsidRPr="000F5D7C" w:rsidRDefault="00AA3261" w:rsidP="000F5D7C">
      <w:pPr>
        <w:pStyle w:val="NormalWeb"/>
        <w:numPr>
          <w:ilvl w:val="0"/>
          <w:numId w:val="16"/>
        </w:numPr>
        <w:jc w:val="both"/>
        <w:rPr>
          <w:sz w:val="22"/>
          <w:szCs w:val="22"/>
        </w:rPr>
      </w:pPr>
      <w:r w:rsidRPr="000F5D7C">
        <w:rPr>
          <w:sz w:val="22"/>
          <w:szCs w:val="22"/>
        </w:rPr>
        <w:t>Superposition</w:t>
      </w:r>
    </w:p>
    <w:p w14:paraId="773CE7E2" w14:textId="77777777" w:rsidR="00AA3261" w:rsidRPr="000F5D7C" w:rsidRDefault="00AA3261" w:rsidP="000F5D7C">
      <w:pPr>
        <w:pStyle w:val="NormalWeb"/>
        <w:numPr>
          <w:ilvl w:val="0"/>
          <w:numId w:val="16"/>
        </w:numPr>
        <w:jc w:val="both"/>
        <w:rPr>
          <w:sz w:val="22"/>
          <w:szCs w:val="22"/>
        </w:rPr>
      </w:pPr>
      <w:r w:rsidRPr="000F5D7C">
        <w:rPr>
          <w:sz w:val="22"/>
          <w:szCs w:val="22"/>
        </w:rPr>
        <w:t>Quantum Gates</w:t>
      </w:r>
    </w:p>
    <w:p w14:paraId="7698CBD9" w14:textId="77777777" w:rsidR="00AA3261" w:rsidRPr="000F5D7C" w:rsidRDefault="00AA3261" w:rsidP="000F5D7C">
      <w:pPr>
        <w:pStyle w:val="NormalWeb"/>
        <w:numPr>
          <w:ilvl w:val="0"/>
          <w:numId w:val="16"/>
        </w:numPr>
        <w:jc w:val="both"/>
        <w:rPr>
          <w:sz w:val="22"/>
          <w:szCs w:val="22"/>
        </w:rPr>
      </w:pPr>
      <w:r w:rsidRPr="000F5D7C">
        <w:rPr>
          <w:sz w:val="22"/>
          <w:szCs w:val="22"/>
        </w:rPr>
        <w:t>Entanglement</w:t>
      </w:r>
    </w:p>
    <w:p w14:paraId="5ED142AF" w14:textId="77777777" w:rsidR="00AA3261" w:rsidRPr="000F5D7C" w:rsidRDefault="00AA3261" w:rsidP="000F5D7C">
      <w:pPr>
        <w:pStyle w:val="NormalWeb"/>
        <w:numPr>
          <w:ilvl w:val="0"/>
          <w:numId w:val="16"/>
        </w:numPr>
        <w:jc w:val="both"/>
        <w:rPr>
          <w:sz w:val="22"/>
          <w:szCs w:val="22"/>
        </w:rPr>
      </w:pPr>
      <w:r w:rsidRPr="000F5D7C">
        <w:rPr>
          <w:sz w:val="22"/>
          <w:szCs w:val="22"/>
        </w:rPr>
        <w:t>Bell States</w:t>
      </w:r>
    </w:p>
    <w:p w14:paraId="1CF82159" w14:textId="77777777" w:rsidR="00AA3261" w:rsidRPr="000F5D7C" w:rsidRDefault="00AA3261" w:rsidP="000F5D7C">
      <w:pPr>
        <w:pStyle w:val="NormalWeb"/>
        <w:numPr>
          <w:ilvl w:val="0"/>
          <w:numId w:val="16"/>
        </w:numPr>
        <w:jc w:val="both"/>
        <w:rPr>
          <w:sz w:val="22"/>
          <w:szCs w:val="22"/>
        </w:rPr>
      </w:pPr>
      <w:r w:rsidRPr="000F5D7C">
        <w:rPr>
          <w:sz w:val="22"/>
          <w:szCs w:val="22"/>
        </w:rPr>
        <w:t>Quantum Measurement</w:t>
      </w:r>
    </w:p>
    <w:p w14:paraId="76240AC7" w14:textId="77777777" w:rsidR="00AA3261" w:rsidRPr="000F5D7C" w:rsidRDefault="00AA3261" w:rsidP="000F5D7C">
      <w:pPr>
        <w:pStyle w:val="NormalWeb"/>
        <w:numPr>
          <w:ilvl w:val="0"/>
          <w:numId w:val="16"/>
        </w:numPr>
        <w:jc w:val="both"/>
        <w:rPr>
          <w:sz w:val="22"/>
          <w:szCs w:val="22"/>
        </w:rPr>
      </w:pPr>
      <w:r w:rsidRPr="000F5D7C">
        <w:rPr>
          <w:sz w:val="22"/>
          <w:szCs w:val="22"/>
        </w:rPr>
        <w:t>Hamiltonians</w:t>
      </w:r>
    </w:p>
    <w:p w14:paraId="5FBE5E04" w14:textId="77777777" w:rsidR="00AA3261" w:rsidRPr="000F5D7C" w:rsidRDefault="00AA3261" w:rsidP="000F5D7C">
      <w:pPr>
        <w:pStyle w:val="NormalWeb"/>
        <w:numPr>
          <w:ilvl w:val="0"/>
          <w:numId w:val="16"/>
        </w:numPr>
        <w:jc w:val="both"/>
        <w:rPr>
          <w:sz w:val="22"/>
          <w:szCs w:val="22"/>
        </w:rPr>
      </w:pPr>
      <w:r w:rsidRPr="000F5D7C">
        <w:rPr>
          <w:sz w:val="22"/>
          <w:szCs w:val="22"/>
        </w:rPr>
        <w:t>Quantum Simulation</w:t>
      </w:r>
    </w:p>
    <w:p w14:paraId="2529A4AF" w14:textId="77777777" w:rsidR="00AA3261" w:rsidRPr="000F5D7C" w:rsidRDefault="00AA3261" w:rsidP="000F5D7C">
      <w:pPr>
        <w:pStyle w:val="NormalWeb"/>
        <w:numPr>
          <w:ilvl w:val="0"/>
          <w:numId w:val="16"/>
        </w:numPr>
        <w:jc w:val="both"/>
        <w:rPr>
          <w:sz w:val="22"/>
          <w:szCs w:val="22"/>
        </w:rPr>
      </w:pPr>
      <w:r w:rsidRPr="000F5D7C">
        <w:rPr>
          <w:sz w:val="22"/>
          <w:szCs w:val="22"/>
        </w:rPr>
        <w:t>Sampler Primitive</w:t>
      </w:r>
    </w:p>
    <w:p w14:paraId="499F9043" w14:textId="77777777" w:rsidR="00AA3261" w:rsidRPr="000F5D7C" w:rsidRDefault="00AA3261" w:rsidP="000F5D7C">
      <w:pPr>
        <w:pStyle w:val="NormalWeb"/>
        <w:numPr>
          <w:ilvl w:val="0"/>
          <w:numId w:val="16"/>
        </w:numPr>
        <w:jc w:val="both"/>
        <w:rPr>
          <w:sz w:val="22"/>
          <w:szCs w:val="22"/>
        </w:rPr>
      </w:pPr>
      <w:r w:rsidRPr="000F5D7C">
        <w:rPr>
          <w:sz w:val="22"/>
          <w:szCs w:val="22"/>
        </w:rPr>
        <w:t>Estimator Primitive</w:t>
      </w:r>
    </w:p>
    <w:p w14:paraId="096E2725" w14:textId="77777777" w:rsidR="00AA3261" w:rsidRPr="000F5D7C" w:rsidRDefault="00AA3261" w:rsidP="000F5D7C">
      <w:pPr>
        <w:pStyle w:val="NormalWeb"/>
        <w:numPr>
          <w:ilvl w:val="0"/>
          <w:numId w:val="16"/>
        </w:numPr>
        <w:jc w:val="both"/>
        <w:rPr>
          <w:sz w:val="22"/>
          <w:szCs w:val="22"/>
        </w:rPr>
      </w:pPr>
      <w:r w:rsidRPr="000F5D7C">
        <w:rPr>
          <w:sz w:val="22"/>
          <w:szCs w:val="22"/>
        </w:rPr>
        <w:t>IBM Quantum Hardware</w:t>
      </w:r>
    </w:p>
    <w:p w14:paraId="61E070E2" w14:textId="77777777" w:rsidR="00AA3261" w:rsidRPr="000F5D7C" w:rsidRDefault="00AA3261" w:rsidP="000F5D7C">
      <w:pPr>
        <w:pStyle w:val="NormalWeb"/>
        <w:numPr>
          <w:ilvl w:val="0"/>
          <w:numId w:val="16"/>
        </w:numPr>
        <w:jc w:val="both"/>
        <w:rPr>
          <w:sz w:val="22"/>
          <w:szCs w:val="22"/>
        </w:rPr>
      </w:pPr>
      <w:r w:rsidRPr="000F5D7C">
        <w:rPr>
          <w:sz w:val="22"/>
          <w:szCs w:val="22"/>
        </w:rPr>
        <w:t>Aer Simulation</w:t>
      </w:r>
    </w:p>
    <w:p w14:paraId="7A578203" w14:textId="77777777" w:rsidR="00AA3261" w:rsidRPr="000F5D7C" w:rsidRDefault="00AA3261" w:rsidP="000F5D7C">
      <w:pPr>
        <w:pStyle w:val="NormalWeb"/>
        <w:jc w:val="both"/>
        <w:rPr>
          <w:sz w:val="22"/>
          <w:szCs w:val="22"/>
        </w:rPr>
      </w:pPr>
      <w:r w:rsidRPr="000F5D7C">
        <w:rPr>
          <w:sz w:val="22"/>
          <w:szCs w:val="22"/>
        </w:rPr>
        <w:t>Although the system contains only two qubits, the same principles can be extended to larger quantum systems. Quantum simulation is expected to be one of the most impactful applications of quantum computers because it enables the study of physical systems that are difficult or impossible to model efficiently on classical computers.</w:t>
      </w:r>
    </w:p>
    <w:p w14:paraId="4E4B9740" w14:textId="77777777" w:rsidR="00AA3261" w:rsidRPr="000F5D7C" w:rsidRDefault="00AA3261" w:rsidP="000F5D7C">
      <w:pPr>
        <w:pStyle w:val="Heading2"/>
        <w:jc w:val="both"/>
        <w:rPr>
          <w:rFonts w:ascii="Times New Roman" w:hAnsi="Times New Roman" w:cs="Times New Roman"/>
          <w:sz w:val="22"/>
          <w:szCs w:val="22"/>
        </w:rPr>
      </w:pPr>
      <w:r w:rsidRPr="000F5D7C">
        <w:rPr>
          <w:rFonts w:ascii="Times New Roman" w:hAnsi="Times New Roman" w:cs="Times New Roman"/>
          <w:sz w:val="22"/>
          <w:szCs w:val="22"/>
        </w:rPr>
        <w:lastRenderedPageBreak/>
        <w:t>Overview</w:t>
      </w:r>
    </w:p>
    <w:p w14:paraId="44F64439" w14:textId="77777777" w:rsidR="00AA3261" w:rsidRPr="000F5D7C" w:rsidRDefault="00AA3261" w:rsidP="000F5D7C">
      <w:pPr>
        <w:pStyle w:val="NormalWeb"/>
        <w:jc w:val="both"/>
        <w:rPr>
          <w:sz w:val="22"/>
          <w:szCs w:val="22"/>
        </w:rPr>
      </w:pPr>
      <w:r w:rsidRPr="000F5D7C">
        <w:rPr>
          <w:sz w:val="22"/>
          <w:szCs w:val="22"/>
        </w:rPr>
        <w:t xml:space="preserve">This project demonstrates the fundamentals of quantum computing through the simulation of a simple two-spin quantum system using </w:t>
      </w:r>
      <w:proofErr w:type="spellStart"/>
      <w:r w:rsidRPr="000F5D7C">
        <w:rPr>
          <w:sz w:val="22"/>
          <w:szCs w:val="22"/>
        </w:rPr>
        <w:t>Qiskit</w:t>
      </w:r>
      <w:proofErr w:type="spellEnd"/>
      <w:r w:rsidRPr="000F5D7C">
        <w:rPr>
          <w:sz w:val="22"/>
          <w:szCs w:val="22"/>
        </w:rPr>
        <w:t>.</w:t>
      </w:r>
    </w:p>
    <w:p w14:paraId="36A40D9B" w14:textId="77777777" w:rsidR="00AA3261" w:rsidRPr="000F5D7C" w:rsidRDefault="00AA3261" w:rsidP="000F5D7C">
      <w:pPr>
        <w:pStyle w:val="NormalWeb"/>
        <w:jc w:val="both"/>
        <w:rPr>
          <w:sz w:val="22"/>
          <w:szCs w:val="22"/>
        </w:rPr>
      </w:pPr>
      <w:r w:rsidRPr="000F5D7C">
        <w:rPr>
          <w:sz w:val="22"/>
          <w:szCs w:val="22"/>
        </w:rPr>
        <w:t>The project explores:</w:t>
      </w:r>
    </w:p>
    <w:p w14:paraId="4EAAD76A"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Quantum Superposition </w:t>
      </w:r>
    </w:p>
    <w:p w14:paraId="0B16CAC3"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Quantum Entanglement </w:t>
      </w:r>
    </w:p>
    <w:p w14:paraId="046D58BC"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Bell State Preparation </w:t>
      </w:r>
    </w:p>
    <w:p w14:paraId="71F1D91E"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Quantum Measurement using </w:t>
      </w:r>
      <w:proofErr w:type="gramStart"/>
      <w:r w:rsidRPr="000F5D7C">
        <w:rPr>
          <w:rFonts w:ascii="Times New Roman" w:hAnsi="Times New Roman" w:cs="Times New Roman"/>
        </w:rPr>
        <w:t>SamplerV2</w:t>
      </w:r>
      <w:proofErr w:type="gramEnd"/>
      <w:r w:rsidRPr="000F5D7C">
        <w:rPr>
          <w:rFonts w:ascii="Times New Roman" w:hAnsi="Times New Roman" w:cs="Times New Roman"/>
        </w:rPr>
        <w:t xml:space="preserve"> </w:t>
      </w:r>
    </w:p>
    <w:p w14:paraId="66235646"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Energy Estimation using </w:t>
      </w:r>
      <w:proofErr w:type="gramStart"/>
      <w:r w:rsidRPr="000F5D7C">
        <w:rPr>
          <w:rFonts w:ascii="Times New Roman" w:hAnsi="Times New Roman" w:cs="Times New Roman"/>
        </w:rPr>
        <w:t>EstimatorV2</w:t>
      </w:r>
      <w:proofErr w:type="gramEnd"/>
      <w:r w:rsidRPr="000F5D7C">
        <w:rPr>
          <w:rFonts w:ascii="Times New Roman" w:hAnsi="Times New Roman" w:cs="Times New Roman"/>
        </w:rPr>
        <w:t xml:space="preserve"> </w:t>
      </w:r>
    </w:p>
    <w:p w14:paraId="74B1975D"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IBM Quantum Hardware Execution </w:t>
      </w:r>
    </w:p>
    <w:p w14:paraId="5C08C61E"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Aer Simulator Execution </w:t>
      </w:r>
    </w:p>
    <w:p w14:paraId="57A54623" w14:textId="77777777" w:rsidR="00AA3261" w:rsidRPr="000F5D7C" w:rsidRDefault="00AA3261" w:rsidP="000F5D7C">
      <w:pPr>
        <w:numPr>
          <w:ilvl w:val="0"/>
          <w:numId w:val="17"/>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Hamiltonian-Based Quantum Simulation </w:t>
      </w:r>
    </w:p>
    <w:p w14:paraId="7A80935D" w14:textId="77777777" w:rsidR="00AA3261" w:rsidRPr="000F5D7C" w:rsidRDefault="00AA3261" w:rsidP="000F5D7C">
      <w:pPr>
        <w:pStyle w:val="NormalWeb"/>
        <w:jc w:val="both"/>
        <w:rPr>
          <w:sz w:val="22"/>
          <w:szCs w:val="22"/>
        </w:rPr>
      </w:pPr>
      <w:r w:rsidRPr="000F5D7C">
        <w:rPr>
          <w:sz w:val="22"/>
          <w:szCs w:val="22"/>
        </w:rPr>
        <w:t>The goal is to understand how quantum computers can be used to simulate physical quantum systems and calculate observable quantities such as energy.</w:t>
      </w:r>
    </w:p>
    <w:p w14:paraId="31A25125"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05730469">
          <v:rect id="_x0000_i1049" style="width:0;height:1.5pt" o:hralign="center" o:hrstd="t" o:hr="t" fillcolor="#a0a0a0" stroked="f"/>
        </w:pict>
      </w:r>
    </w:p>
    <w:p w14:paraId="3B0FC3BF" w14:textId="77777777" w:rsidR="00AA3261" w:rsidRPr="000F5D7C" w:rsidRDefault="00AA3261" w:rsidP="000F5D7C">
      <w:pPr>
        <w:pStyle w:val="Heading2"/>
        <w:jc w:val="both"/>
        <w:rPr>
          <w:rFonts w:ascii="Times New Roman" w:hAnsi="Times New Roman" w:cs="Times New Roman"/>
          <w:sz w:val="22"/>
          <w:szCs w:val="22"/>
        </w:rPr>
      </w:pPr>
      <w:r w:rsidRPr="000F5D7C">
        <w:rPr>
          <w:rFonts w:ascii="Times New Roman" w:hAnsi="Times New Roman" w:cs="Times New Roman"/>
          <w:sz w:val="22"/>
          <w:szCs w:val="22"/>
        </w:rPr>
        <w:t>Project Motivation</w:t>
      </w:r>
    </w:p>
    <w:p w14:paraId="66D53EEA" w14:textId="77777777" w:rsidR="00AA3261" w:rsidRPr="000F5D7C" w:rsidRDefault="00AA3261" w:rsidP="000F5D7C">
      <w:pPr>
        <w:pStyle w:val="NormalWeb"/>
        <w:jc w:val="both"/>
        <w:rPr>
          <w:sz w:val="22"/>
          <w:szCs w:val="22"/>
        </w:rPr>
      </w:pPr>
      <w:r w:rsidRPr="000F5D7C">
        <w:rPr>
          <w:sz w:val="22"/>
          <w:szCs w:val="22"/>
        </w:rPr>
        <w:t>One of the most promising applications of quantum computing is quantum simulation.</w:t>
      </w:r>
    </w:p>
    <w:p w14:paraId="1DDB909E" w14:textId="77777777" w:rsidR="00AA3261" w:rsidRPr="000F5D7C" w:rsidRDefault="00AA3261" w:rsidP="000F5D7C">
      <w:pPr>
        <w:pStyle w:val="NormalWeb"/>
        <w:jc w:val="both"/>
        <w:rPr>
          <w:sz w:val="22"/>
          <w:szCs w:val="22"/>
        </w:rPr>
      </w:pPr>
      <w:r w:rsidRPr="000F5D7C">
        <w:rPr>
          <w:sz w:val="22"/>
          <w:szCs w:val="22"/>
        </w:rPr>
        <w:t>Classical computers face exponential scaling challenges when simulating quantum systems. Quantum computers naturally follow the laws of quantum mechanics and can therefore model these systems more efficiently.</w:t>
      </w:r>
    </w:p>
    <w:p w14:paraId="0B47CFAC" w14:textId="77777777" w:rsidR="00AA3261" w:rsidRPr="000F5D7C" w:rsidRDefault="00AA3261" w:rsidP="000F5D7C">
      <w:pPr>
        <w:pStyle w:val="NormalWeb"/>
        <w:jc w:val="both"/>
        <w:rPr>
          <w:sz w:val="22"/>
          <w:szCs w:val="22"/>
        </w:rPr>
      </w:pPr>
      <w:r w:rsidRPr="000F5D7C">
        <w:rPr>
          <w:sz w:val="22"/>
          <w:szCs w:val="22"/>
        </w:rPr>
        <w:t>This project simulates a simple two-spin system and demonstrates how quantum circuits can be used to study quantum states and measure physical properties.</w:t>
      </w:r>
    </w:p>
    <w:p w14:paraId="5CF6BDE4"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287CF574">
          <v:rect id="_x0000_i1050" style="width:0;height:1.5pt" o:hralign="center" o:hrstd="t" o:hr="t" fillcolor="#a0a0a0" stroked="f"/>
        </w:pict>
      </w:r>
    </w:p>
    <w:p w14:paraId="00DFCDD1" w14:textId="77777777" w:rsidR="00AA3261" w:rsidRPr="000F5D7C" w:rsidRDefault="00AA3261" w:rsidP="000F5D7C">
      <w:pPr>
        <w:pStyle w:val="Heading2"/>
        <w:jc w:val="both"/>
        <w:rPr>
          <w:rFonts w:ascii="Times New Roman" w:hAnsi="Times New Roman" w:cs="Times New Roman"/>
          <w:sz w:val="22"/>
          <w:szCs w:val="22"/>
        </w:rPr>
      </w:pPr>
      <w:r w:rsidRPr="000F5D7C">
        <w:rPr>
          <w:rFonts w:ascii="Times New Roman" w:hAnsi="Times New Roman" w:cs="Times New Roman"/>
          <w:sz w:val="22"/>
          <w:szCs w:val="22"/>
        </w:rPr>
        <w:t>Quantum State Used</w:t>
      </w:r>
    </w:p>
    <w:p w14:paraId="24E77350" w14:textId="77777777" w:rsidR="00AA3261" w:rsidRPr="000F5D7C" w:rsidRDefault="00AA3261" w:rsidP="000F5D7C">
      <w:pPr>
        <w:pStyle w:val="NormalWeb"/>
        <w:jc w:val="both"/>
        <w:rPr>
          <w:sz w:val="22"/>
          <w:szCs w:val="22"/>
        </w:rPr>
      </w:pPr>
      <w:r w:rsidRPr="000F5D7C">
        <w:rPr>
          <w:sz w:val="22"/>
          <w:szCs w:val="22"/>
        </w:rPr>
        <w:t>The project prepares the Bell State:</w:t>
      </w:r>
    </w:p>
    <w:p w14:paraId="5E3F9A3B" w14:textId="77777777" w:rsidR="00AA3261" w:rsidRPr="000F5D7C" w:rsidRDefault="00AA3261" w:rsidP="000F5D7C">
      <w:pPr>
        <w:jc w:val="both"/>
        <w:rPr>
          <w:rFonts w:ascii="Times New Roman" w:hAnsi="Times New Roman" w:cs="Times New Roman"/>
        </w:rPr>
      </w:pPr>
      <w:r w:rsidRPr="000F5D7C">
        <w:rPr>
          <w:rStyle w:val="katex-mathml"/>
          <w:rFonts w:ascii="Cambria Math" w:hAnsi="Cambria Math" w:cs="Cambria Math"/>
        </w:rPr>
        <w:t>∣</w:t>
      </w:r>
      <w:r w:rsidRPr="000F5D7C">
        <w:rPr>
          <w:rStyle w:val="katex-mathml"/>
          <w:rFonts w:ascii="Times New Roman" w:hAnsi="Times New Roman" w:cs="Times New Roman"/>
        </w:rPr>
        <w:t>Ψ−</w:t>
      </w:r>
      <w:r w:rsidRPr="000F5D7C">
        <w:rPr>
          <w:rStyle w:val="katex-mathml"/>
          <w:rFonts w:ascii="Cambria Math" w:hAnsi="Cambria Math" w:cs="Cambria Math"/>
        </w:rPr>
        <w:t>⟩</w:t>
      </w:r>
      <w:r w:rsidRPr="000F5D7C">
        <w:rPr>
          <w:rStyle w:val="katex-mathml"/>
          <w:rFonts w:ascii="Times New Roman" w:hAnsi="Times New Roman" w:cs="Times New Roman"/>
        </w:rPr>
        <w:t>=</w:t>
      </w:r>
      <w:r w:rsidRPr="000F5D7C">
        <w:rPr>
          <w:rStyle w:val="katex-mathml"/>
          <w:rFonts w:ascii="Cambria Math" w:hAnsi="Cambria Math" w:cs="Cambria Math"/>
        </w:rPr>
        <w:t>∣</w:t>
      </w:r>
      <w:r w:rsidRPr="000F5D7C">
        <w:rPr>
          <w:rStyle w:val="katex-mathml"/>
          <w:rFonts w:ascii="Times New Roman" w:hAnsi="Times New Roman" w:cs="Times New Roman"/>
        </w:rPr>
        <w:t>01</w:t>
      </w:r>
      <w:r w:rsidRPr="000F5D7C">
        <w:rPr>
          <w:rStyle w:val="katex-mathml"/>
          <w:rFonts w:ascii="Cambria Math" w:hAnsi="Cambria Math" w:cs="Cambria Math"/>
        </w:rPr>
        <w:t>⟩</w:t>
      </w:r>
      <w:r w:rsidRPr="000F5D7C">
        <w:rPr>
          <w:rStyle w:val="katex-mathml"/>
          <w:rFonts w:ascii="Times New Roman" w:hAnsi="Times New Roman" w:cs="Times New Roman"/>
        </w:rPr>
        <w:t>−</w:t>
      </w:r>
      <w:r w:rsidRPr="000F5D7C">
        <w:rPr>
          <w:rStyle w:val="katex-mathml"/>
          <w:rFonts w:ascii="Cambria Math" w:hAnsi="Cambria Math" w:cs="Cambria Math"/>
        </w:rPr>
        <w:t>∣</w:t>
      </w:r>
      <w:r w:rsidRPr="000F5D7C">
        <w:rPr>
          <w:rStyle w:val="katex-mathml"/>
          <w:rFonts w:ascii="Times New Roman" w:hAnsi="Times New Roman" w:cs="Times New Roman"/>
        </w:rPr>
        <w:t>10</w:t>
      </w:r>
      <w:r w:rsidRPr="000F5D7C">
        <w:rPr>
          <w:rStyle w:val="katex-mathml"/>
          <w:rFonts w:ascii="Cambria Math" w:hAnsi="Cambria Math" w:cs="Cambria Math"/>
        </w:rPr>
        <w:t>⟩</w:t>
      </w:r>
      <w:r w:rsidRPr="000F5D7C">
        <w:rPr>
          <w:rStyle w:val="katex-mathml"/>
          <w:rFonts w:ascii="Times New Roman" w:hAnsi="Times New Roman" w:cs="Times New Roman"/>
        </w:rPr>
        <w:t>2|\Psi^-\rangle=\frac{|01\rangle-|10\</w:t>
      </w:r>
      <w:proofErr w:type="gramStart"/>
      <w:r w:rsidRPr="000F5D7C">
        <w:rPr>
          <w:rStyle w:val="katex-mathml"/>
          <w:rFonts w:ascii="Times New Roman" w:hAnsi="Times New Roman" w:cs="Times New Roman"/>
        </w:rPr>
        <w:t>rangle}{</w:t>
      </w:r>
      <w:proofErr w:type="gramEnd"/>
      <w:r w:rsidRPr="000F5D7C">
        <w:rPr>
          <w:rStyle w:val="katex-mathml"/>
          <w:rFonts w:ascii="Times New Roman" w:hAnsi="Times New Roman" w:cs="Times New Roman"/>
        </w:rPr>
        <w:t xml:space="preserve">\sqrt{2}} </w:t>
      </w:r>
      <w:r w:rsidRPr="000F5D7C">
        <w:rPr>
          <w:rStyle w:val="mord"/>
          <w:rFonts w:ascii="Cambria Math" w:hAnsi="Cambria Math" w:cs="Cambria Math"/>
        </w:rPr>
        <w:t>∣</w:t>
      </w:r>
      <w:r w:rsidRPr="000F5D7C">
        <w:rPr>
          <w:rStyle w:val="mord"/>
          <w:rFonts w:ascii="Times New Roman" w:hAnsi="Times New Roman" w:cs="Times New Roman"/>
        </w:rPr>
        <w:t>Ψ</w:t>
      </w:r>
      <w:r w:rsidRPr="000F5D7C">
        <w:rPr>
          <w:rStyle w:val="mbin"/>
          <w:rFonts w:ascii="Times New Roman" w:hAnsi="Times New Roman" w:cs="Times New Roman"/>
        </w:rPr>
        <w:t>−</w:t>
      </w:r>
      <w:r w:rsidRPr="000F5D7C">
        <w:rPr>
          <w:rStyle w:val="mclose"/>
          <w:rFonts w:ascii="Cambria Math" w:hAnsi="Cambria Math" w:cs="Cambria Math"/>
        </w:rPr>
        <w:t>⟩</w:t>
      </w:r>
      <w:r w:rsidRPr="000F5D7C">
        <w:rPr>
          <w:rStyle w:val="mrel"/>
          <w:rFonts w:ascii="Times New Roman" w:hAnsi="Times New Roman" w:cs="Times New Roman"/>
        </w:rPr>
        <w:t>=</w:t>
      </w:r>
      <w:r w:rsidRPr="000F5D7C">
        <w:rPr>
          <w:rStyle w:val="mord"/>
          <w:rFonts w:ascii="Times New Roman" w:hAnsi="Times New Roman" w:cs="Times New Roman"/>
        </w:rPr>
        <w:t>2</w:t>
      </w:r>
      <w:r w:rsidRPr="000F5D7C">
        <w:rPr>
          <w:rStyle w:val="vlist-s"/>
          <w:rFonts w:ascii="Times New Roman" w:hAnsi="Times New Roman" w:cs="Times New Roman"/>
        </w:rPr>
        <w:t>​</w:t>
      </w:r>
      <w:r w:rsidRPr="000F5D7C">
        <w:rPr>
          <w:rStyle w:val="mord"/>
          <w:rFonts w:ascii="Cambria Math" w:hAnsi="Cambria Math" w:cs="Cambria Math"/>
        </w:rPr>
        <w:t>∣</w:t>
      </w:r>
      <w:r w:rsidRPr="000F5D7C">
        <w:rPr>
          <w:rStyle w:val="mord"/>
          <w:rFonts w:ascii="Times New Roman" w:hAnsi="Times New Roman" w:cs="Times New Roman"/>
        </w:rPr>
        <w:t>01</w:t>
      </w:r>
      <w:r w:rsidRPr="000F5D7C">
        <w:rPr>
          <w:rStyle w:val="mclose"/>
          <w:rFonts w:ascii="Cambria Math" w:hAnsi="Cambria Math" w:cs="Cambria Math"/>
        </w:rPr>
        <w:t>⟩</w:t>
      </w:r>
      <w:r w:rsidRPr="000F5D7C">
        <w:rPr>
          <w:rStyle w:val="mbin"/>
          <w:rFonts w:ascii="Times New Roman" w:hAnsi="Times New Roman" w:cs="Times New Roman"/>
        </w:rPr>
        <w:t>−</w:t>
      </w:r>
      <w:r w:rsidRPr="000F5D7C">
        <w:rPr>
          <w:rStyle w:val="mord"/>
          <w:rFonts w:ascii="Cambria Math" w:hAnsi="Cambria Math" w:cs="Cambria Math"/>
        </w:rPr>
        <w:t>∣</w:t>
      </w:r>
      <w:r w:rsidRPr="000F5D7C">
        <w:rPr>
          <w:rStyle w:val="mord"/>
          <w:rFonts w:ascii="Times New Roman" w:hAnsi="Times New Roman" w:cs="Times New Roman"/>
        </w:rPr>
        <w:t>10</w:t>
      </w:r>
      <w:r w:rsidRPr="000F5D7C">
        <w:rPr>
          <w:rStyle w:val="mclose"/>
          <w:rFonts w:ascii="Cambria Math" w:hAnsi="Cambria Math" w:cs="Cambria Math"/>
        </w:rPr>
        <w:t>⟩</w:t>
      </w:r>
      <w:r w:rsidRPr="000F5D7C">
        <w:rPr>
          <w:rStyle w:val="vlist-s"/>
          <w:rFonts w:ascii="Times New Roman" w:hAnsi="Times New Roman" w:cs="Times New Roman"/>
        </w:rPr>
        <w:t>​</w:t>
      </w:r>
      <w:r w:rsidRPr="000F5D7C">
        <w:rPr>
          <w:rFonts w:ascii="Times New Roman" w:hAnsi="Times New Roman" w:cs="Times New Roman"/>
        </w:rPr>
        <w:t xml:space="preserve"> </w:t>
      </w:r>
    </w:p>
    <w:p w14:paraId="490CAA6E" w14:textId="77777777" w:rsidR="00AA3261" w:rsidRPr="000F5D7C" w:rsidRDefault="00AA3261" w:rsidP="000F5D7C">
      <w:pPr>
        <w:pStyle w:val="NormalWeb"/>
        <w:jc w:val="both"/>
        <w:rPr>
          <w:sz w:val="22"/>
          <w:szCs w:val="22"/>
        </w:rPr>
      </w:pPr>
      <w:r w:rsidRPr="000F5D7C">
        <w:rPr>
          <w:sz w:val="22"/>
          <w:szCs w:val="22"/>
        </w:rPr>
        <w:t>This state is maximally entangled and exhibits perfect anti-correlation between the two qubits.</w:t>
      </w:r>
    </w:p>
    <w:p w14:paraId="05F309CB"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5CE13DA7">
          <v:rect id="_x0000_i1051" style="width:0;height:1.5pt" o:hralign="center" o:hrstd="t" o:hr="t" fillcolor="#a0a0a0" stroked="f"/>
        </w:pict>
      </w:r>
    </w:p>
    <w:p w14:paraId="57CB5D54" w14:textId="77777777" w:rsidR="00AA3261" w:rsidRPr="000F5D7C" w:rsidRDefault="00AA3261" w:rsidP="000F5D7C">
      <w:pPr>
        <w:pStyle w:val="Heading2"/>
        <w:jc w:val="both"/>
        <w:rPr>
          <w:rFonts w:ascii="Times New Roman" w:hAnsi="Times New Roman" w:cs="Times New Roman"/>
          <w:sz w:val="22"/>
          <w:szCs w:val="22"/>
        </w:rPr>
      </w:pPr>
      <w:r w:rsidRPr="000F5D7C">
        <w:rPr>
          <w:rFonts w:ascii="Times New Roman" w:hAnsi="Times New Roman" w:cs="Times New Roman"/>
          <w:sz w:val="22"/>
          <w:szCs w:val="22"/>
        </w:rPr>
        <w:t>Hamiltonian</w:t>
      </w:r>
    </w:p>
    <w:p w14:paraId="2FC83C47" w14:textId="77777777" w:rsidR="00AA3261" w:rsidRPr="000F5D7C" w:rsidRDefault="00AA3261" w:rsidP="000F5D7C">
      <w:pPr>
        <w:pStyle w:val="NormalWeb"/>
        <w:jc w:val="both"/>
        <w:rPr>
          <w:sz w:val="22"/>
          <w:szCs w:val="22"/>
        </w:rPr>
      </w:pPr>
      <w:r w:rsidRPr="000F5D7C">
        <w:rPr>
          <w:sz w:val="22"/>
          <w:szCs w:val="22"/>
        </w:rPr>
        <w:t>The energy of the system is described by:</w:t>
      </w:r>
    </w:p>
    <w:p w14:paraId="2FBD44B0" w14:textId="77777777" w:rsidR="00AA3261" w:rsidRPr="000F5D7C" w:rsidRDefault="00AA3261" w:rsidP="000F5D7C">
      <w:pPr>
        <w:jc w:val="both"/>
        <w:rPr>
          <w:rFonts w:ascii="Times New Roman" w:hAnsi="Times New Roman" w:cs="Times New Roman"/>
        </w:rPr>
      </w:pPr>
      <w:r w:rsidRPr="000F5D7C">
        <w:rPr>
          <w:rStyle w:val="katex-mathml"/>
          <w:rFonts w:ascii="Times New Roman" w:hAnsi="Times New Roman" w:cs="Times New Roman"/>
        </w:rPr>
        <w:t>H=J(ZZ)+</w:t>
      </w:r>
      <w:proofErr w:type="spellStart"/>
      <w:proofErr w:type="gramStart"/>
      <w:r w:rsidRPr="000F5D7C">
        <w:rPr>
          <w:rStyle w:val="katex-mathml"/>
          <w:rFonts w:ascii="Times New Roman" w:hAnsi="Times New Roman" w:cs="Times New Roman"/>
        </w:rPr>
        <w:t>hx</w:t>
      </w:r>
      <w:proofErr w:type="spellEnd"/>
      <w:r w:rsidRPr="000F5D7C">
        <w:rPr>
          <w:rStyle w:val="katex-mathml"/>
          <w:rFonts w:ascii="Times New Roman" w:hAnsi="Times New Roman" w:cs="Times New Roman"/>
        </w:rPr>
        <w:t>(</w:t>
      </w:r>
      <w:proofErr w:type="gramEnd"/>
      <w:r w:rsidRPr="000F5D7C">
        <w:rPr>
          <w:rStyle w:val="katex-mathml"/>
          <w:rFonts w:ascii="Times New Roman" w:hAnsi="Times New Roman" w:cs="Times New Roman"/>
        </w:rPr>
        <w:t xml:space="preserve">XI+IX)H = J(ZZ) + </w:t>
      </w:r>
      <w:proofErr w:type="spellStart"/>
      <w:r w:rsidRPr="000F5D7C">
        <w:rPr>
          <w:rStyle w:val="katex-mathml"/>
          <w:rFonts w:ascii="Times New Roman" w:hAnsi="Times New Roman" w:cs="Times New Roman"/>
        </w:rPr>
        <w:t>h_x</w:t>
      </w:r>
      <w:proofErr w:type="spellEnd"/>
      <w:r w:rsidRPr="000F5D7C">
        <w:rPr>
          <w:rStyle w:val="katex-mathml"/>
          <w:rFonts w:ascii="Times New Roman" w:hAnsi="Times New Roman" w:cs="Times New Roman"/>
        </w:rPr>
        <w:t xml:space="preserve">(XI + IX) </w:t>
      </w:r>
      <w:r w:rsidRPr="000F5D7C">
        <w:rPr>
          <w:rStyle w:val="mord"/>
          <w:rFonts w:ascii="Times New Roman" w:hAnsi="Times New Roman" w:cs="Times New Roman"/>
        </w:rPr>
        <w:t>H</w:t>
      </w:r>
      <w:r w:rsidRPr="000F5D7C">
        <w:rPr>
          <w:rStyle w:val="mrel"/>
          <w:rFonts w:ascii="Times New Roman" w:hAnsi="Times New Roman" w:cs="Times New Roman"/>
        </w:rPr>
        <w:t>=</w:t>
      </w:r>
      <w:r w:rsidRPr="000F5D7C">
        <w:rPr>
          <w:rStyle w:val="mord"/>
          <w:rFonts w:ascii="Times New Roman" w:hAnsi="Times New Roman" w:cs="Times New Roman"/>
        </w:rPr>
        <w:t>J</w:t>
      </w:r>
      <w:r w:rsidRPr="000F5D7C">
        <w:rPr>
          <w:rStyle w:val="mopen"/>
          <w:rFonts w:ascii="Times New Roman" w:hAnsi="Times New Roman" w:cs="Times New Roman"/>
        </w:rPr>
        <w:t>(</w:t>
      </w:r>
      <w:r w:rsidRPr="000F5D7C">
        <w:rPr>
          <w:rStyle w:val="mord"/>
          <w:rFonts w:ascii="Times New Roman" w:hAnsi="Times New Roman" w:cs="Times New Roman"/>
        </w:rPr>
        <w:t>ZZ</w:t>
      </w:r>
      <w:r w:rsidRPr="000F5D7C">
        <w:rPr>
          <w:rStyle w:val="mclose"/>
          <w:rFonts w:ascii="Times New Roman" w:hAnsi="Times New Roman" w:cs="Times New Roman"/>
        </w:rPr>
        <w:t>)</w:t>
      </w:r>
      <w:r w:rsidRPr="000F5D7C">
        <w:rPr>
          <w:rStyle w:val="mbin"/>
          <w:rFonts w:ascii="Times New Roman" w:hAnsi="Times New Roman" w:cs="Times New Roman"/>
        </w:rPr>
        <w:t>+</w:t>
      </w:r>
      <w:proofErr w:type="spellStart"/>
      <w:r w:rsidRPr="000F5D7C">
        <w:rPr>
          <w:rStyle w:val="mord"/>
          <w:rFonts w:ascii="Times New Roman" w:hAnsi="Times New Roman" w:cs="Times New Roman"/>
        </w:rPr>
        <w:t>hx</w:t>
      </w:r>
      <w:proofErr w:type="spellEnd"/>
      <w:r w:rsidRPr="000F5D7C">
        <w:rPr>
          <w:rStyle w:val="vlist-s"/>
          <w:rFonts w:ascii="Times New Roman" w:hAnsi="Times New Roman" w:cs="Times New Roman"/>
        </w:rPr>
        <w:t>​</w:t>
      </w:r>
      <w:r w:rsidRPr="000F5D7C">
        <w:rPr>
          <w:rStyle w:val="mopen"/>
          <w:rFonts w:ascii="Times New Roman" w:hAnsi="Times New Roman" w:cs="Times New Roman"/>
        </w:rPr>
        <w:t>(</w:t>
      </w:r>
      <w:r w:rsidRPr="000F5D7C">
        <w:rPr>
          <w:rStyle w:val="mord"/>
          <w:rFonts w:ascii="Times New Roman" w:hAnsi="Times New Roman" w:cs="Times New Roman"/>
        </w:rPr>
        <w:t>XI</w:t>
      </w:r>
      <w:r w:rsidRPr="000F5D7C">
        <w:rPr>
          <w:rStyle w:val="mbin"/>
          <w:rFonts w:ascii="Times New Roman" w:hAnsi="Times New Roman" w:cs="Times New Roman"/>
        </w:rPr>
        <w:t>+</w:t>
      </w:r>
      <w:r w:rsidRPr="000F5D7C">
        <w:rPr>
          <w:rStyle w:val="mord"/>
          <w:rFonts w:ascii="Times New Roman" w:hAnsi="Times New Roman" w:cs="Times New Roman"/>
        </w:rPr>
        <w:t>IX</w:t>
      </w:r>
      <w:r w:rsidRPr="000F5D7C">
        <w:rPr>
          <w:rStyle w:val="mclose"/>
          <w:rFonts w:ascii="Times New Roman" w:hAnsi="Times New Roman" w:cs="Times New Roman"/>
        </w:rPr>
        <w:t>)</w:t>
      </w:r>
      <w:r w:rsidRPr="000F5D7C">
        <w:rPr>
          <w:rFonts w:ascii="Times New Roman" w:hAnsi="Times New Roman" w:cs="Times New Roman"/>
        </w:rPr>
        <w:t xml:space="preserve"> </w:t>
      </w:r>
    </w:p>
    <w:p w14:paraId="0B00E610" w14:textId="77777777" w:rsidR="00AA3261" w:rsidRPr="000F5D7C" w:rsidRDefault="00AA3261" w:rsidP="000F5D7C">
      <w:pPr>
        <w:pStyle w:val="NormalWeb"/>
        <w:jc w:val="both"/>
        <w:rPr>
          <w:sz w:val="22"/>
          <w:szCs w:val="22"/>
        </w:rPr>
      </w:pPr>
      <w:r w:rsidRPr="000F5D7C">
        <w:rPr>
          <w:sz w:val="22"/>
          <w:szCs w:val="22"/>
        </w:rPr>
        <w:lastRenderedPageBreak/>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3124"/>
      </w:tblGrid>
      <w:tr w:rsidR="00AA3261" w:rsidRPr="000F5D7C" w14:paraId="4246139A" w14:textId="77777777" w:rsidTr="00AA3261">
        <w:trPr>
          <w:tblHeader/>
          <w:tblCellSpacing w:w="15" w:type="dxa"/>
        </w:trPr>
        <w:tc>
          <w:tcPr>
            <w:tcW w:w="0" w:type="auto"/>
            <w:vAlign w:val="center"/>
            <w:hideMark/>
          </w:tcPr>
          <w:p w14:paraId="3C86AA49" w14:textId="77777777" w:rsidR="00AA3261" w:rsidRPr="000F5D7C" w:rsidRDefault="00AA3261" w:rsidP="000F5D7C">
            <w:pPr>
              <w:jc w:val="both"/>
              <w:rPr>
                <w:rFonts w:ascii="Times New Roman" w:hAnsi="Times New Roman" w:cs="Times New Roman"/>
                <w:b/>
                <w:bCs/>
              </w:rPr>
            </w:pPr>
            <w:r w:rsidRPr="000F5D7C">
              <w:rPr>
                <w:rFonts w:ascii="Times New Roman" w:hAnsi="Times New Roman" w:cs="Times New Roman"/>
                <w:b/>
                <w:bCs/>
              </w:rPr>
              <w:t>Parameter</w:t>
            </w:r>
          </w:p>
        </w:tc>
        <w:tc>
          <w:tcPr>
            <w:tcW w:w="0" w:type="auto"/>
            <w:vAlign w:val="center"/>
            <w:hideMark/>
          </w:tcPr>
          <w:p w14:paraId="153F8E62" w14:textId="77777777" w:rsidR="00AA3261" w:rsidRPr="000F5D7C" w:rsidRDefault="00AA3261" w:rsidP="000F5D7C">
            <w:pPr>
              <w:jc w:val="both"/>
              <w:rPr>
                <w:rFonts w:ascii="Times New Roman" w:hAnsi="Times New Roman" w:cs="Times New Roman"/>
                <w:b/>
                <w:bCs/>
              </w:rPr>
            </w:pPr>
            <w:r w:rsidRPr="000F5D7C">
              <w:rPr>
                <w:rFonts w:ascii="Times New Roman" w:hAnsi="Times New Roman" w:cs="Times New Roman"/>
                <w:b/>
                <w:bCs/>
              </w:rPr>
              <w:t>Description</w:t>
            </w:r>
          </w:p>
        </w:tc>
      </w:tr>
      <w:tr w:rsidR="00AA3261" w:rsidRPr="000F5D7C" w14:paraId="1725A0C6" w14:textId="77777777" w:rsidTr="00AA3261">
        <w:trPr>
          <w:tblCellSpacing w:w="15" w:type="dxa"/>
        </w:trPr>
        <w:tc>
          <w:tcPr>
            <w:tcW w:w="0" w:type="auto"/>
            <w:vAlign w:val="center"/>
            <w:hideMark/>
          </w:tcPr>
          <w:p w14:paraId="156AD829"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t>J</w:t>
            </w:r>
          </w:p>
        </w:tc>
        <w:tc>
          <w:tcPr>
            <w:tcW w:w="0" w:type="auto"/>
            <w:vAlign w:val="center"/>
            <w:hideMark/>
          </w:tcPr>
          <w:p w14:paraId="3EF34EDF"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t>Spin-spin interaction strength</w:t>
            </w:r>
          </w:p>
        </w:tc>
      </w:tr>
      <w:tr w:rsidR="00AA3261" w:rsidRPr="000F5D7C" w14:paraId="091E51E1" w14:textId="77777777" w:rsidTr="00AA3261">
        <w:trPr>
          <w:tblCellSpacing w:w="15" w:type="dxa"/>
        </w:trPr>
        <w:tc>
          <w:tcPr>
            <w:tcW w:w="0" w:type="auto"/>
            <w:vAlign w:val="center"/>
            <w:hideMark/>
          </w:tcPr>
          <w:p w14:paraId="199584A7" w14:textId="77777777" w:rsidR="00AA3261" w:rsidRPr="000F5D7C" w:rsidRDefault="00AA3261" w:rsidP="000F5D7C">
            <w:pPr>
              <w:jc w:val="both"/>
              <w:rPr>
                <w:rFonts w:ascii="Times New Roman" w:hAnsi="Times New Roman" w:cs="Times New Roman"/>
              </w:rPr>
            </w:pPr>
            <w:proofErr w:type="spellStart"/>
            <w:r w:rsidRPr="000F5D7C">
              <w:rPr>
                <w:rFonts w:ascii="Times New Roman" w:hAnsi="Times New Roman" w:cs="Times New Roman"/>
              </w:rPr>
              <w:t>hx</w:t>
            </w:r>
            <w:proofErr w:type="spellEnd"/>
          </w:p>
        </w:tc>
        <w:tc>
          <w:tcPr>
            <w:tcW w:w="0" w:type="auto"/>
            <w:vAlign w:val="center"/>
            <w:hideMark/>
          </w:tcPr>
          <w:p w14:paraId="180EC167"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t>Transverse magnetic field strength</w:t>
            </w:r>
          </w:p>
        </w:tc>
      </w:tr>
    </w:tbl>
    <w:p w14:paraId="6B37E6D3" w14:textId="77777777" w:rsidR="00AA3261" w:rsidRPr="000F5D7C" w:rsidRDefault="00AA3261" w:rsidP="000F5D7C">
      <w:pPr>
        <w:pStyle w:val="NormalWeb"/>
        <w:jc w:val="both"/>
        <w:rPr>
          <w:sz w:val="22"/>
          <w:szCs w:val="22"/>
        </w:rPr>
      </w:pPr>
      <w:proofErr w:type="gramStart"/>
      <w:r w:rsidRPr="000F5D7C">
        <w:rPr>
          <w:sz w:val="22"/>
          <w:szCs w:val="22"/>
        </w:rPr>
        <w:t>This Hamiltonian models</w:t>
      </w:r>
      <w:proofErr w:type="gramEnd"/>
      <w:r w:rsidRPr="000F5D7C">
        <w:rPr>
          <w:sz w:val="22"/>
          <w:szCs w:val="22"/>
        </w:rPr>
        <w:t>:</w:t>
      </w:r>
    </w:p>
    <w:p w14:paraId="5A9F0E6F" w14:textId="77777777" w:rsidR="00AA3261" w:rsidRPr="000F5D7C" w:rsidRDefault="00AA3261" w:rsidP="000F5D7C">
      <w:pPr>
        <w:numPr>
          <w:ilvl w:val="0"/>
          <w:numId w:val="18"/>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Interaction between two spins </w:t>
      </w:r>
    </w:p>
    <w:p w14:paraId="22F993D0" w14:textId="77777777" w:rsidR="00AA3261" w:rsidRPr="000F5D7C" w:rsidRDefault="00AA3261" w:rsidP="000F5D7C">
      <w:pPr>
        <w:numPr>
          <w:ilvl w:val="0"/>
          <w:numId w:val="18"/>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Influence of an external magnetic field </w:t>
      </w:r>
    </w:p>
    <w:p w14:paraId="5BA86415" w14:textId="77777777" w:rsidR="00AA3261" w:rsidRPr="000F5D7C" w:rsidRDefault="00AA3261" w:rsidP="000F5D7C">
      <w:pPr>
        <w:numPr>
          <w:ilvl w:val="0"/>
          <w:numId w:val="18"/>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Quantum spin flipping </w:t>
      </w:r>
      <w:proofErr w:type="gramStart"/>
      <w:r w:rsidRPr="000F5D7C">
        <w:rPr>
          <w:rFonts w:ascii="Times New Roman" w:hAnsi="Times New Roman" w:cs="Times New Roman"/>
        </w:rPr>
        <w:t>effects</w:t>
      </w:r>
      <w:proofErr w:type="gramEnd"/>
      <w:r w:rsidRPr="000F5D7C">
        <w:rPr>
          <w:rFonts w:ascii="Times New Roman" w:hAnsi="Times New Roman" w:cs="Times New Roman"/>
        </w:rPr>
        <w:t xml:space="preserve"> </w:t>
      </w:r>
    </w:p>
    <w:p w14:paraId="66146B71" w14:textId="77777777" w:rsidR="00AA3261" w:rsidRPr="000F5D7C" w:rsidRDefault="00AA3261" w:rsidP="000F5D7C">
      <w:pPr>
        <w:spacing w:after="0"/>
        <w:jc w:val="both"/>
        <w:rPr>
          <w:rFonts w:ascii="Times New Roman" w:hAnsi="Times New Roman" w:cs="Times New Roman"/>
        </w:rPr>
      </w:pPr>
      <w:r w:rsidRPr="000F5D7C">
        <w:rPr>
          <w:rFonts w:ascii="Times New Roman" w:hAnsi="Times New Roman" w:cs="Times New Roman"/>
        </w:rPr>
        <w:pict w14:anchorId="480719B1">
          <v:rect id="_x0000_i1052" style="width:0;height:1.5pt" o:hralign="center" o:hrstd="t" o:hr="t" fillcolor="#a0a0a0" stroked="f"/>
        </w:pict>
      </w:r>
    </w:p>
    <w:p w14:paraId="386ACAE2" w14:textId="77777777" w:rsidR="00AA3261" w:rsidRPr="000F5D7C" w:rsidRDefault="00AA3261" w:rsidP="000F5D7C">
      <w:pPr>
        <w:pStyle w:val="Heading2"/>
        <w:jc w:val="both"/>
        <w:rPr>
          <w:rFonts w:ascii="Times New Roman" w:hAnsi="Times New Roman" w:cs="Times New Roman"/>
          <w:sz w:val="22"/>
          <w:szCs w:val="22"/>
        </w:rPr>
      </w:pPr>
      <w:proofErr w:type="spellStart"/>
      <w:r w:rsidRPr="000F5D7C">
        <w:rPr>
          <w:rFonts w:ascii="Times New Roman" w:hAnsi="Times New Roman" w:cs="Times New Roman"/>
          <w:sz w:val="22"/>
          <w:szCs w:val="22"/>
        </w:rPr>
        <w:t>Qiskit</w:t>
      </w:r>
      <w:proofErr w:type="spellEnd"/>
      <w:r w:rsidRPr="000F5D7C">
        <w:rPr>
          <w:rFonts w:ascii="Times New Roman" w:hAnsi="Times New Roman" w:cs="Times New Roman"/>
          <w:sz w:val="22"/>
          <w:szCs w:val="22"/>
        </w:rPr>
        <w:t xml:space="preserve"> Workflow</w:t>
      </w:r>
    </w:p>
    <w:p w14:paraId="73F60B1A" w14:textId="77777777" w:rsidR="00AA3261" w:rsidRPr="000F5D7C" w:rsidRDefault="00AA3261" w:rsidP="000F5D7C">
      <w:pPr>
        <w:pStyle w:val="NormalWeb"/>
        <w:jc w:val="both"/>
        <w:rPr>
          <w:sz w:val="22"/>
          <w:szCs w:val="22"/>
        </w:rPr>
      </w:pPr>
      <w:r w:rsidRPr="000F5D7C">
        <w:rPr>
          <w:sz w:val="22"/>
          <w:szCs w:val="22"/>
        </w:rPr>
        <w:t xml:space="preserve">This project follows the standard </w:t>
      </w:r>
      <w:proofErr w:type="spellStart"/>
      <w:r w:rsidRPr="000F5D7C">
        <w:rPr>
          <w:sz w:val="22"/>
          <w:szCs w:val="22"/>
        </w:rPr>
        <w:t>Qiskit</w:t>
      </w:r>
      <w:proofErr w:type="spellEnd"/>
      <w:r w:rsidRPr="000F5D7C">
        <w:rPr>
          <w:sz w:val="22"/>
          <w:szCs w:val="22"/>
        </w:rPr>
        <w:t xml:space="preserve"> Patterns workflow:</w:t>
      </w:r>
    </w:p>
    <w:p w14:paraId="4114DDD4"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1. Map</w:t>
      </w:r>
    </w:p>
    <w:p w14:paraId="588EF1BE" w14:textId="77777777" w:rsidR="00AA3261" w:rsidRPr="000F5D7C" w:rsidRDefault="00AA3261" w:rsidP="000F5D7C">
      <w:pPr>
        <w:pStyle w:val="NormalWeb"/>
        <w:jc w:val="both"/>
        <w:rPr>
          <w:sz w:val="22"/>
          <w:szCs w:val="22"/>
        </w:rPr>
      </w:pPr>
      <w:r w:rsidRPr="000F5D7C">
        <w:rPr>
          <w:sz w:val="22"/>
          <w:szCs w:val="22"/>
        </w:rPr>
        <w:t>Represent the physical system using qubits and quantum operators.</w:t>
      </w:r>
    </w:p>
    <w:p w14:paraId="7EDCFD28"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2. Optimize</w:t>
      </w:r>
    </w:p>
    <w:p w14:paraId="7EE8E063" w14:textId="77777777" w:rsidR="00AA3261" w:rsidRPr="000F5D7C" w:rsidRDefault="00AA3261" w:rsidP="000F5D7C">
      <w:pPr>
        <w:pStyle w:val="NormalWeb"/>
        <w:jc w:val="both"/>
        <w:rPr>
          <w:sz w:val="22"/>
          <w:szCs w:val="22"/>
        </w:rPr>
      </w:pPr>
      <w:proofErr w:type="spellStart"/>
      <w:r w:rsidRPr="000F5D7C">
        <w:rPr>
          <w:sz w:val="22"/>
          <w:szCs w:val="22"/>
        </w:rPr>
        <w:t>Transpile</w:t>
      </w:r>
      <w:proofErr w:type="spellEnd"/>
      <w:r w:rsidRPr="000F5D7C">
        <w:rPr>
          <w:sz w:val="22"/>
          <w:szCs w:val="22"/>
        </w:rPr>
        <w:t xml:space="preserve"> the circuit for the selected quantum backend.</w:t>
      </w:r>
    </w:p>
    <w:p w14:paraId="46F535B8"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3. Execute</w:t>
      </w:r>
    </w:p>
    <w:p w14:paraId="481AA225" w14:textId="77777777" w:rsidR="00AA3261" w:rsidRPr="000F5D7C" w:rsidRDefault="00AA3261" w:rsidP="000F5D7C">
      <w:pPr>
        <w:pStyle w:val="NormalWeb"/>
        <w:jc w:val="both"/>
        <w:rPr>
          <w:sz w:val="22"/>
          <w:szCs w:val="22"/>
        </w:rPr>
      </w:pPr>
      <w:r w:rsidRPr="000F5D7C">
        <w:rPr>
          <w:sz w:val="22"/>
          <w:szCs w:val="22"/>
        </w:rPr>
        <w:t>Run the circuit using:</w:t>
      </w:r>
    </w:p>
    <w:p w14:paraId="40CB382A" w14:textId="77777777" w:rsidR="00AA3261" w:rsidRPr="000F5D7C" w:rsidRDefault="00AA3261" w:rsidP="000F5D7C">
      <w:pPr>
        <w:numPr>
          <w:ilvl w:val="0"/>
          <w:numId w:val="19"/>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IBM Quantum Hardware </w:t>
      </w:r>
    </w:p>
    <w:p w14:paraId="4F366B1D" w14:textId="77777777" w:rsidR="00AA3261" w:rsidRPr="000F5D7C" w:rsidRDefault="00AA3261" w:rsidP="000F5D7C">
      <w:pPr>
        <w:numPr>
          <w:ilvl w:val="0"/>
          <w:numId w:val="19"/>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Aer Simulator </w:t>
      </w:r>
    </w:p>
    <w:p w14:paraId="75B818CA"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 xml:space="preserve">4. </w:t>
      </w:r>
      <w:proofErr w:type="gramStart"/>
      <w:r w:rsidRPr="000F5D7C">
        <w:rPr>
          <w:rFonts w:ascii="Times New Roman" w:hAnsi="Times New Roman" w:cs="Times New Roman"/>
        </w:rPr>
        <w:t>Post-Process</w:t>
      </w:r>
      <w:proofErr w:type="gramEnd"/>
    </w:p>
    <w:p w14:paraId="329BF4BF" w14:textId="77777777" w:rsidR="00AA3261" w:rsidRPr="000F5D7C" w:rsidRDefault="00AA3261" w:rsidP="000F5D7C">
      <w:pPr>
        <w:pStyle w:val="NormalWeb"/>
        <w:jc w:val="both"/>
        <w:rPr>
          <w:sz w:val="22"/>
          <w:szCs w:val="22"/>
        </w:rPr>
      </w:pPr>
      <w:r w:rsidRPr="000F5D7C">
        <w:rPr>
          <w:sz w:val="22"/>
          <w:szCs w:val="22"/>
        </w:rPr>
        <w:t>Analyze:</w:t>
      </w:r>
    </w:p>
    <w:p w14:paraId="24090480" w14:textId="77777777" w:rsidR="00AA3261" w:rsidRPr="000F5D7C" w:rsidRDefault="00AA3261" w:rsidP="000F5D7C">
      <w:pPr>
        <w:numPr>
          <w:ilvl w:val="0"/>
          <w:numId w:val="20"/>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Measurement probabilities </w:t>
      </w:r>
    </w:p>
    <w:p w14:paraId="08FE766C" w14:textId="77777777" w:rsidR="00AA3261" w:rsidRPr="000F5D7C" w:rsidRDefault="00AA3261" w:rsidP="000F5D7C">
      <w:pPr>
        <w:numPr>
          <w:ilvl w:val="0"/>
          <w:numId w:val="20"/>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Energy expectation values </w:t>
      </w:r>
    </w:p>
    <w:p w14:paraId="2511D17F" w14:textId="77777777" w:rsidR="00AA3261" w:rsidRPr="000F5D7C" w:rsidRDefault="00AA3261" w:rsidP="000F5D7C">
      <w:pPr>
        <w:spacing w:after="0"/>
        <w:jc w:val="both"/>
        <w:rPr>
          <w:rFonts w:ascii="Times New Roman" w:hAnsi="Times New Roman" w:cs="Times New Roman"/>
        </w:rPr>
      </w:pPr>
      <w:r w:rsidRPr="000F5D7C">
        <w:rPr>
          <w:rFonts w:ascii="Times New Roman" w:hAnsi="Times New Roman" w:cs="Times New Roman"/>
        </w:rPr>
        <w:pict w14:anchorId="537175F7">
          <v:rect id="_x0000_i1053" style="width:0;height:1.5pt" o:hralign="center" o:hrstd="t" o:hr="t" fillcolor="#a0a0a0" stroked="f"/>
        </w:pict>
      </w:r>
    </w:p>
    <w:p w14:paraId="379EBAD2" w14:textId="77777777" w:rsidR="00AA3261" w:rsidRPr="000F5D7C" w:rsidRDefault="00AA3261" w:rsidP="000F5D7C">
      <w:pPr>
        <w:pStyle w:val="Heading2"/>
        <w:jc w:val="both"/>
        <w:rPr>
          <w:rFonts w:ascii="Times New Roman" w:hAnsi="Times New Roman" w:cs="Times New Roman"/>
          <w:sz w:val="22"/>
          <w:szCs w:val="22"/>
        </w:rPr>
      </w:pPr>
      <w:r w:rsidRPr="000F5D7C">
        <w:rPr>
          <w:rFonts w:ascii="Times New Roman" w:hAnsi="Times New Roman" w:cs="Times New Roman"/>
          <w:sz w:val="22"/>
          <w:szCs w:val="22"/>
        </w:rPr>
        <w:lastRenderedPageBreak/>
        <w:t>Experiments</w:t>
      </w:r>
    </w:p>
    <w:p w14:paraId="5F71E147"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Experiment 1: Bell State Measurement on IBM Quantum Hardware</w:t>
      </w:r>
    </w:p>
    <w:p w14:paraId="2EDC5C93" w14:textId="77777777" w:rsidR="00AA3261" w:rsidRPr="000F5D7C" w:rsidRDefault="00AA3261" w:rsidP="000F5D7C">
      <w:pPr>
        <w:pStyle w:val="NormalWeb"/>
        <w:jc w:val="both"/>
        <w:rPr>
          <w:sz w:val="22"/>
          <w:szCs w:val="22"/>
        </w:rPr>
      </w:pPr>
      <w:r w:rsidRPr="000F5D7C">
        <w:rPr>
          <w:sz w:val="22"/>
          <w:szCs w:val="22"/>
        </w:rPr>
        <w:t>Using SamplerV2:</w:t>
      </w:r>
    </w:p>
    <w:p w14:paraId="56D84FF0" w14:textId="77777777" w:rsidR="00AA3261" w:rsidRPr="000F5D7C" w:rsidRDefault="00AA3261" w:rsidP="000F5D7C">
      <w:pPr>
        <w:pStyle w:val="HTMLPreformatted"/>
        <w:jc w:val="both"/>
        <w:rPr>
          <w:rFonts w:ascii="Times New Roman" w:hAnsi="Times New Roman" w:cs="Times New Roman"/>
          <w:sz w:val="22"/>
          <w:szCs w:val="22"/>
        </w:rPr>
      </w:pPr>
      <w:r w:rsidRPr="000F5D7C">
        <w:rPr>
          <w:rStyle w:val="HTMLCode"/>
          <w:rFonts w:ascii="Times New Roman" w:hAnsi="Times New Roman" w:cs="Times New Roman"/>
          <w:sz w:val="22"/>
          <w:szCs w:val="22"/>
        </w:rPr>
        <w:t xml:space="preserve">Bell State → </w:t>
      </w:r>
      <w:proofErr w:type="spellStart"/>
      <w:r w:rsidRPr="000F5D7C">
        <w:rPr>
          <w:rStyle w:val="HTMLCode"/>
          <w:rFonts w:ascii="Times New Roman" w:hAnsi="Times New Roman" w:cs="Times New Roman"/>
          <w:sz w:val="22"/>
          <w:szCs w:val="22"/>
        </w:rPr>
        <w:t>Transpile</w:t>
      </w:r>
      <w:proofErr w:type="spellEnd"/>
      <w:r w:rsidRPr="000F5D7C">
        <w:rPr>
          <w:rStyle w:val="HTMLCode"/>
          <w:rFonts w:ascii="Times New Roman" w:hAnsi="Times New Roman" w:cs="Times New Roman"/>
          <w:sz w:val="22"/>
          <w:szCs w:val="22"/>
        </w:rPr>
        <w:t xml:space="preserve"> → IBM Quantum Backend → Counts</w:t>
      </w:r>
    </w:p>
    <w:p w14:paraId="437F908A" w14:textId="77777777" w:rsidR="00AA3261" w:rsidRPr="000F5D7C" w:rsidRDefault="00AA3261" w:rsidP="000F5D7C">
      <w:pPr>
        <w:pStyle w:val="NormalWeb"/>
        <w:jc w:val="both"/>
        <w:rPr>
          <w:sz w:val="22"/>
          <w:szCs w:val="22"/>
        </w:rPr>
      </w:pPr>
      <w:r w:rsidRPr="000F5D7C">
        <w:rPr>
          <w:sz w:val="22"/>
          <w:szCs w:val="22"/>
        </w:rPr>
        <w:t>Expected Results:</w:t>
      </w:r>
    </w:p>
    <w:p w14:paraId="0FD8DC9F" w14:textId="77777777" w:rsidR="00AA3261" w:rsidRPr="000F5D7C" w:rsidRDefault="00AA3261" w:rsidP="000F5D7C">
      <w:pPr>
        <w:pStyle w:val="HTMLPreformatted"/>
        <w:jc w:val="both"/>
        <w:rPr>
          <w:rFonts w:ascii="Times New Roman" w:hAnsi="Times New Roman" w:cs="Times New Roman"/>
          <w:sz w:val="22"/>
          <w:szCs w:val="22"/>
        </w:rPr>
      </w:pPr>
      <w:r w:rsidRPr="000F5D7C">
        <w:rPr>
          <w:rStyle w:val="HTMLCode"/>
          <w:rFonts w:ascii="Times New Roman" w:hAnsi="Times New Roman" w:cs="Times New Roman"/>
          <w:sz w:val="22"/>
          <w:szCs w:val="22"/>
        </w:rPr>
        <w:t>01 ≈ 50%</w:t>
      </w:r>
      <w:r w:rsidRPr="000F5D7C">
        <w:rPr>
          <w:rFonts w:ascii="Times New Roman" w:hAnsi="Times New Roman" w:cs="Times New Roman"/>
          <w:sz w:val="22"/>
          <w:szCs w:val="22"/>
        </w:rPr>
        <w:br/>
      </w:r>
      <w:r w:rsidRPr="000F5D7C">
        <w:rPr>
          <w:rStyle w:val="HTMLCode"/>
          <w:rFonts w:ascii="Times New Roman" w:hAnsi="Times New Roman" w:cs="Times New Roman"/>
          <w:sz w:val="22"/>
          <w:szCs w:val="22"/>
        </w:rPr>
        <w:t>10 ≈ 50%</w:t>
      </w:r>
    </w:p>
    <w:p w14:paraId="0D94751D"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42C75654">
          <v:rect id="_x0000_i1054" style="width:0;height:1.5pt" o:hralign="center" o:hrstd="t" o:hr="t" fillcolor="#a0a0a0" stroked="f"/>
        </w:pict>
      </w:r>
    </w:p>
    <w:p w14:paraId="135D999A"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Experiment 2: Bell State Measurement on Aer Simulator</w:t>
      </w:r>
    </w:p>
    <w:p w14:paraId="08DA680A" w14:textId="77777777" w:rsidR="00AA3261" w:rsidRPr="000F5D7C" w:rsidRDefault="00AA3261" w:rsidP="000F5D7C">
      <w:pPr>
        <w:pStyle w:val="NormalWeb"/>
        <w:jc w:val="both"/>
        <w:rPr>
          <w:sz w:val="22"/>
          <w:szCs w:val="22"/>
        </w:rPr>
      </w:pPr>
      <w:r w:rsidRPr="000F5D7C">
        <w:rPr>
          <w:sz w:val="22"/>
          <w:szCs w:val="22"/>
        </w:rPr>
        <w:t>Using BackendSamplerV2:</w:t>
      </w:r>
    </w:p>
    <w:p w14:paraId="3DD5F8DC" w14:textId="77777777" w:rsidR="00AA3261" w:rsidRPr="000F5D7C" w:rsidRDefault="00AA3261" w:rsidP="000F5D7C">
      <w:pPr>
        <w:pStyle w:val="HTMLPreformatted"/>
        <w:jc w:val="both"/>
        <w:rPr>
          <w:rFonts w:ascii="Times New Roman" w:hAnsi="Times New Roman" w:cs="Times New Roman"/>
          <w:sz w:val="22"/>
          <w:szCs w:val="22"/>
        </w:rPr>
      </w:pPr>
      <w:r w:rsidRPr="000F5D7C">
        <w:rPr>
          <w:rStyle w:val="HTMLCode"/>
          <w:rFonts w:ascii="Times New Roman" w:hAnsi="Times New Roman" w:cs="Times New Roman"/>
          <w:sz w:val="22"/>
          <w:szCs w:val="22"/>
        </w:rPr>
        <w:t>Bell State → Aer Simulator → Counts</w:t>
      </w:r>
    </w:p>
    <w:p w14:paraId="54B8F6B9" w14:textId="77777777" w:rsidR="00AA3261" w:rsidRPr="000F5D7C" w:rsidRDefault="00AA3261" w:rsidP="000F5D7C">
      <w:pPr>
        <w:pStyle w:val="NormalWeb"/>
        <w:jc w:val="both"/>
        <w:rPr>
          <w:sz w:val="22"/>
          <w:szCs w:val="22"/>
        </w:rPr>
      </w:pPr>
      <w:r w:rsidRPr="000F5D7C">
        <w:rPr>
          <w:sz w:val="22"/>
          <w:szCs w:val="22"/>
        </w:rPr>
        <w:t>Purpose:</w:t>
      </w:r>
    </w:p>
    <w:p w14:paraId="56DDF923" w14:textId="77777777" w:rsidR="00AA3261" w:rsidRPr="000F5D7C" w:rsidRDefault="00AA3261" w:rsidP="000F5D7C">
      <w:pPr>
        <w:numPr>
          <w:ilvl w:val="0"/>
          <w:numId w:val="21"/>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Fast execution </w:t>
      </w:r>
    </w:p>
    <w:p w14:paraId="1CAB9D11" w14:textId="77777777" w:rsidR="00AA3261" w:rsidRPr="000F5D7C" w:rsidRDefault="00AA3261" w:rsidP="000F5D7C">
      <w:pPr>
        <w:numPr>
          <w:ilvl w:val="0"/>
          <w:numId w:val="21"/>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Hardware comparison </w:t>
      </w:r>
    </w:p>
    <w:p w14:paraId="7EB5577C" w14:textId="77777777" w:rsidR="00AA3261" w:rsidRPr="000F5D7C" w:rsidRDefault="00AA3261" w:rsidP="000F5D7C">
      <w:pPr>
        <w:numPr>
          <w:ilvl w:val="0"/>
          <w:numId w:val="21"/>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Noise-free validation </w:t>
      </w:r>
    </w:p>
    <w:p w14:paraId="0DEA26BD" w14:textId="77777777" w:rsidR="00AA3261" w:rsidRPr="000F5D7C" w:rsidRDefault="00AA3261" w:rsidP="000F5D7C">
      <w:pPr>
        <w:spacing w:after="0"/>
        <w:jc w:val="both"/>
        <w:rPr>
          <w:rFonts w:ascii="Times New Roman" w:hAnsi="Times New Roman" w:cs="Times New Roman"/>
        </w:rPr>
      </w:pPr>
      <w:r w:rsidRPr="000F5D7C">
        <w:rPr>
          <w:rFonts w:ascii="Times New Roman" w:hAnsi="Times New Roman" w:cs="Times New Roman"/>
        </w:rPr>
        <w:pict w14:anchorId="7447A6EF">
          <v:rect id="_x0000_i1055" style="width:0;height:1.5pt" o:hralign="center" o:hrstd="t" o:hr="t" fillcolor="#a0a0a0" stroked="f"/>
        </w:pict>
      </w:r>
    </w:p>
    <w:p w14:paraId="6ADCC958"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Experiment 3: Energy Estimation on IBM Quantum Hardware</w:t>
      </w:r>
    </w:p>
    <w:p w14:paraId="33252703" w14:textId="77777777" w:rsidR="00AA3261" w:rsidRPr="000F5D7C" w:rsidRDefault="00AA3261" w:rsidP="000F5D7C">
      <w:pPr>
        <w:pStyle w:val="NormalWeb"/>
        <w:jc w:val="both"/>
        <w:rPr>
          <w:sz w:val="22"/>
          <w:szCs w:val="22"/>
        </w:rPr>
      </w:pPr>
      <w:r w:rsidRPr="000F5D7C">
        <w:rPr>
          <w:sz w:val="22"/>
          <w:szCs w:val="22"/>
        </w:rPr>
        <w:t>Using EstimatorV2:</w:t>
      </w:r>
    </w:p>
    <w:p w14:paraId="33566340" w14:textId="77777777" w:rsidR="00AA3261" w:rsidRPr="000F5D7C" w:rsidRDefault="00AA3261" w:rsidP="000F5D7C">
      <w:pPr>
        <w:pStyle w:val="HTMLPreformatted"/>
        <w:jc w:val="both"/>
        <w:rPr>
          <w:rFonts w:ascii="Times New Roman" w:hAnsi="Times New Roman" w:cs="Times New Roman"/>
          <w:sz w:val="22"/>
          <w:szCs w:val="22"/>
        </w:rPr>
      </w:pPr>
      <w:r w:rsidRPr="000F5D7C">
        <w:rPr>
          <w:rStyle w:val="HTMLCode"/>
          <w:rFonts w:ascii="Times New Roman" w:hAnsi="Times New Roman" w:cs="Times New Roman"/>
          <w:sz w:val="22"/>
          <w:szCs w:val="22"/>
        </w:rPr>
        <w:t>Bell State + Hamiltonian → Estimator → Energy</w:t>
      </w:r>
    </w:p>
    <w:p w14:paraId="142A5AD4" w14:textId="77777777" w:rsidR="00AA3261" w:rsidRPr="000F5D7C" w:rsidRDefault="00AA3261" w:rsidP="000F5D7C">
      <w:pPr>
        <w:pStyle w:val="NormalWeb"/>
        <w:jc w:val="both"/>
        <w:rPr>
          <w:sz w:val="22"/>
          <w:szCs w:val="22"/>
        </w:rPr>
      </w:pPr>
      <w:r w:rsidRPr="000F5D7C">
        <w:rPr>
          <w:sz w:val="22"/>
          <w:szCs w:val="22"/>
        </w:rPr>
        <w:t>Energy calculated:</w:t>
      </w:r>
    </w:p>
    <w:p w14:paraId="37EB42EB" w14:textId="77777777" w:rsidR="00AA3261" w:rsidRPr="000F5D7C" w:rsidRDefault="00AA3261" w:rsidP="000F5D7C">
      <w:pPr>
        <w:jc w:val="both"/>
        <w:rPr>
          <w:rFonts w:ascii="Times New Roman" w:hAnsi="Times New Roman" w:cs="Times New Roman"/>
        </w:rPr>
      </w:pPr>
      <w:r w:rsidRPr="000F5D7C">
        <w:rPr>
          <w:rStyle w:val="katex-mathml"/>
          <w:rFonts w:ascii="Cambria Math" w:hAnsi="Cambria Math" w:cs="Cambria Math"/>
        </w:rPr>
        <w:t>⟨</w:t>
      </w:r>
      <w:r w:rsidRPr="000F5D7C">
        <w:rPr>
          <w:rStyle w:val="katex-mathml"/>
          <w:rFonts w:ascii="Times New Roman" w:hAnsi="Times New Roman" w:cs="Times New Roman"/>
        </w:rPr>
        <w:t>Ψ−</w:t>
      </w:r>
      <w:r w:rsidRPr="000F5D7C">
        <w:rPr>
          <w:rStyle w:val="katex-mathml"/>
          <w:rFonts w:ascii="Cambria Math" w:hAnsi="Cambria Math" w:cs="Cambria Math"/>
        </w:rPr>
        <w:t>∣</w:t>
      </w:r>
      <w:r w:rsidRPr="000F5D7C">
        <w:rPr>
          <w:rStyle w:val="katex-mathml"/>
          <w:rFonts w:ascii="Times New Roman" w:hAnsi="Times New Roman" w:cs="Times New Roman"/>
        </w:rPr>
        <w:t>H</w:t>
      </w:r>
      <w:r w:rsidRPr="000F5D7C">
        <w:rPr>
          <w:rStyle w:val="katex-mathml"/>
          <w:rFonts w:ascii="Cambria Math" w:hAnsi="Cambria Math" w:cs="Cambria Math"/>
        </w:rPr>
        <w:t>∣</w:t>
      </w:r>
      <w:r w:rsidRPr="000F5D7C">
        <w:rPr>
          <w:rStyle w:val="katex-mathml"/>
          <w:rFonts w:ascii="Times New Roman" w:hAnsi="Times New Roman" w:cs="Times New Roman"/>
        </w:rPr>
        <w:t>Ψ−</w:t>
      </w:r>
      <w:r w:rsidRPr="000F5D7C">
        <w:rPr>
          <w:rStyle w:val="katex-mathml"/>
          <w:rFonts w:ascii="Cambria Math" w:hAnsi="Cambria Math" w:cs="Cambria Math"/>
        </w:rPr>
        <w:t>⟩</w:t>
      </w:r>
      <w:r w:rsidRPr="000F5D7C">
        <w:rPr>
          <w:rStyle w:val="katex-mathml"/>
          <w:rFonts w:ascii="Times New Roman" w:hAnsi="Times New Roman" w:cs="Times New Roman"/>
        </w:rPr>
        <w:t>\</w:t>
      </w:r>
      <w:proofErr w:type="spellStart"/>
      <w:r w:rsidRPr="000F5D7C">
        <w:rPr>
          <w:rStyle w:val="katex-mathml"/>
          <w:rFonts w:ascii="Times New Roman" w:hAnsi="Times New Roman" w:cs="Times New Roman"/>
        </w:rPr>
        <w:t>langle</w:t>
      </w:r>
      <w:proofErr w:type="spellEnd"/>
      <w:r w:rsidRPr="000F5D7C">
        <w:rPr>
          <w:rStyle w:val="katex-mathml"/>
          <w:rFonts w:ascii="Times New Roman" w:hAnsi="Times New Roman" w:cs="Times New Roman"/>
        </w:rPr>
        <w:t xml:space="preserve"> \Psi^- | H | \Psi^- \</w:t>
      </w:r>
      <w:proofErr w:type="spellStart"/>
      <w:r w:rsidRPr="000F5D7C">
        <w:rPr>
          <w:rStyle w:val="katex-mathml"/>
          <w:rFonts w:ascii="Times New Roman" w:hAnsi="Times New Roman" w:cs="Times New Roman"/>
        </w:rPr>
        <w:t>rangle</w:t>
      </w:r>
      <w:proofErr w:type="spellEnd"/>
      <w:r w:rsidRPr="000F5D7C">
        <w:rPr>
          <w:rStyle w:val="katex-mathml"/>
          <w:rFonts w:ascii="Times New Roman" w:hAnsi="Times New Roman" w:cs="Times New Roman"/>
        </w:rPr>
        <w:t xml:space="preserve"> </w:t>
      </w:r>
      <w:r w:rsidRPr="000F5D7C">
        <w:rPr>
          <w:rStyle w:val="mopen"/>
          <w:rFonts w:ascii="Cambria Math" w:hAnsi="Cambria Math" w:cs="Cambria Math"/>
        </w:rPr>
        <w:t>⟨</w:t>
      </w:r>
      <w:r w:rsidRPr="000F5D7C">
        <w:rPr>
          <w:rStyle w:val="mord"/>
          <w:rFonts w:ascii="Times New Roman" w:hAnsi="Times New Roman" w:cs="Times New Roman"/>
        </w:rPr>
        <w:t>Ψ</w:t>
      </w:r>
      <w:r w:rsidRPr="000F5D7C">
        <w:rPr>
          <w:rStyle w:val="mbin"/>
          <w:rFonts w:ascii="Times New Roman" w:hAnsi="Times New Roman" w:cs="Times New Roman"/>
        </w:rPr>
        <w:t>−</w:t>
      </w:r>
      <w:r w:rsidRPr="000F5D7C">
        <w:rPr>
          <w:rStyle w:val="mord"/>
          <w:rFonts w:ascii="Cambria Math" w:hAnsi="Cambria Math" w:cs="Cambria Math"/>
        </w:rPr>
        <w:t>∣</w:t>
      </w:r>
      <w:r w:rsidRPr="000F5D7C">
        <w:rPr>
          <w:rStyle w:val="mord"/>
          <w:rFonts w:ascii="Times New Roman" w:hAnsi="Times New Roman" w:cs="Times New Roman"/>
        </w:rPr>
        <w:t>H</w:t>
      </w:r>
      <w:r w:rsidRPr="000F5D7C">
        <w:rPr>
          <w:rStyle w:val="mord"/>
          <w:rFonts w:ascii="Cambria Math" w:hAnsi="Cambria Math" w:cs="Cambria Math"/>
        </w:rPr>
        <w:t>∣</w:t>
      </w:r>
      <w:r w:rsidRPr="000F5D7C">
        <w:rPr>
          <w:rStyle w:val="mord"/>
          <w:rFonts w:ascii="Times New Roman" w:hAnsi="Times New Roman" w:cs="Times New Roman"/>
        </w:rPr>
        <w:t>Ψ</w:t>
      </w:r>
      <w:r w:rsidRPr="000F5D7C">
        <w:rPr>
          <w:rStyle w:val="mbin"/>
          <w:rFonts w:ascii="Times New Roman" w:hAnsi="Times New Roman" w:cs="Times New Roman"/>
        </w:rPr>
        <w:t>−</w:t>
      </w:r>
      <w:r w:rsidRPr="000F5D7C">
        <w:rPr>
          <w:rStyle w:val="mclose"/>
          <w:rFonts w:ascii="Cambria Math" w:hAnsi="Cambria Math" w:cs="Cambria Math"/>
        </w:rPr>
        <w:t>⟩</w:t>
      </w:r>
      <w:r w:rsidRPr="000F5D7C">
        <w:rPr>
          <w:rFonts w:ascii="Times New Roman" w:hAnsi="Times New Roman" w:cs="Times New Roman"/>
        </w:rPr>
        <w:t xml:space="preserve"> </w:t>
      </w:r>
    </w:p>
    <w:p w14:paraId="57730B49"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7BDC1788">
          <v:rect id="_x0000_i1056" style="width:0;height:1.5pt" o:hralign="center" o:hrstd="t" o:hr="t" fillcolor="#a0a0a0" stroked="f"/>
        </w:pict>
      </w:r>
    </w:p>
    <w:p w14:paraId="7384C828" w14:textId="77777777" w:rsidR="00AA3261" w:rsidRPr="000F5D7C" w:rsidRDefault="00AA3261" w:rsidP="000F5D7C">
      <w:pPr>
        <w:pStyle w:val="Heading3"/>
        <w:jc w:val="both"/>
        <w:rPr>
          <w:rFonts w:ascii="Times New Roman" w:hAnsi="Times New Roman" w:cs="Times New Roman"/>
        </w:rPr>
      </w:pPr>
      <w:r w:rsidRPr="000F5D7C">
        <w:rPr>
          <w:rFonts w:ascii="Times New Roman" w:hAnsi="Times New Roman" w:cs="Times New Roman"/>
        </w:rPr>
        <w:t>Experiment 4: Energy Estimation on Aer Simulator</w:t>
      </w:r>
    </w:p>
    <w:p w14:paraId="47FFA22A" w14:textId="77777777" w:rsidR="00AA3261" w:rsidRPr="000F5D7C" w:rsidRDefault="00AA3261" w:rsidP="000F5D7C">
      <w:pPr>
        <w:pStyle w:val="NormalWeb"/>
        <w:jc w:val="both"/>
        <w:rPr>
          <w:sz w:val="22"/>
          <w:szCs w:val="22"/>
        </w:rPr>
      </w:pPr>
      <w:r w:rsidRPr="000F5D7C">
        <w:rPr>
          <w:sz w:val="22"/>
          <w:szCs w:val="22"/>
        </w:rPr>
        <w:t>Using BackendEstimatorV2:</w:t>
      </w:r>
    </w:p>
    <w:p w14:paraId="34FCF402" w14:textId="77777777" w:rsidR="00AA3261" w:rsidRPr="000F5D7C" w:rsidRDefault="00AA3261" w:rsidP="000F5D7C">
      <w:pPr>
        <w:pStyle w:val="HTMLPreformatted"/>
        <w:jc w:val="both"/>
        <w:rPr>
          <w:rFonts w:ascii="Times New Roman" w:hAnsi="Times New Roman" w:cs="Times New Roman"/>
          <w:sz w:val="22"/>
          <w:szCs w:val="22"/>
        </w:rPr>
      </w:pPr>
      <w:r w:rsidRPr="000F5D7C">
        <w:rPr>
          <w:rStyle w:val="HTMLCode"/>
          <w:rFonts w:ascii="Times New Roman" w:hAnsi="Times New Roman" w:cs="Times New Roman"/>
          <w:sz w:val="22"/>
          <w:szCs w:val="22"/>
        </w:rPr>
        <w:t>Bell State + Hamiltonian → Simulator → Energy</w:t>
      </w:r>
    </w:p>
    <w:p w14:paraId="6729C6E4" w14:textId="77777777" w:rsidR="00AA3261" w:rsidRPr="000F5D7C" w:rsidRDefault="00AA3261" w:rsidP="000F5D7C">
      <w:pPr>
        <w:pStyle w:val="NormalWeb"/>
        <w:jc w:val="both"/>
        <w:rPr>
          <w:sz w:val="22"/>
          <w:szCs w:val="22"/>
        </w:rPr>
      </w:pPr>
      <w:r w:rsidRPr="000F5D7C">
        <w:rPr>
          <w:sz w:val="22"/>
          <w:szCs w:val="22"/>
        </w:rPr>
        <w:t>Used to compare theoretical and experimental results.</w:t>
      </w:r>
    </w:p>
    <w:p w14:paraId="48C014AF" w14:textId="77777777" w:rsidR="00AA3261" w:rsidRPr="000F5D7C" w:rsidRDefault="00AA3261" w:rsidP="000F5D7C">
      <w:pPr>
        <w:jc w:val="both"/>
        <w:rPr>
          <w:rFonts w:ascii="Times New Roman" w:hAnsi="Times New Roman" w:cs="Times New Roman"/>
        </w:rPr>
      </w:pPr>
      <w:r w:rsidRPr="000F5D7C">
        <w:rPr>
          <w:rFonts w:ascii="Times New Roman" w:hAnsi="Times New Roman" w:cs="Times New Roman"/>
        </w:rPr>
        <w:pict w14:anchorId="457FAE39">
          <v:rect id="_x0000_i1057" style="width:0;height:1.5pt" o:hralign="center" o:hrstd="t" o:hr="t" fillcolor="#a0a0a0" stroked="f"/>
        </w:pict>
      </w:r>
    </w:p>
    <w:p w14:paraId="0BE66115" w14:textId="77777777" w:rsidR="00AA3261" w:rsidRPr="000F5D7C" w:rsidRDefault="00AA3261" w:rsidP="000F5D7C">
      <w:pPr>
        <w:pStyle w:val="Heading2"/>
        <w:jc w:val="both"/>
        <w:rPr>
          <w:rFonts w:ascii="Times New Roman" w:hAnsi="Times New Roman" w:cs="Times New Roman"/>
          <w:sz w:val="22"/>
          <w:szCs w:val="22"/>
        </w:rPr>
      </w:pPr>
      <w:r w:rsidRPr="000F5D7C">
        <w:rPr>
          <w:rFonts w:ascii="Times New Roman" w:hAnsi="Times New Roman" w:cs="Times New Roman"/>
          <w:sz w:val="22"/>
          <w:szCs w:val="22"/>
        </w:rPr>
        <w:lastRenderedPageBreak/>
        <w:t>Technologies Used</w:t>
      </w:r>
    </w:p>
    <w:p w14:paraId="20271E80" w14:textId="77777777" w:rsidR="00AA3261" w:rsidRPr="000F5D7C" w:rsidRDefault="00AA3261" w:rsidP="000F5D7C">
      <w:pPr>
        <w:numPr>
          <w:ilvl w:val="0"/>
          <w:numId w:val="22"/>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Python 3.10+ </w:t>
      </w:r>
    </w:p>
    <w:p w14:paraId="17C9CD00" w14:textId="77777777" w:rsidR="00AA3261" w:rsidRPr="000F5D7C" w:rsidRDefault="00AA3261" w:rsidP="000F5D7C">
      <w:pPr>
        <w:numPr>
          <w:ilvl w:val="0"/>
          <w:numId w:val="22"/>
        </w:numPr>
        <w:spacing w:before="100" w:beforeAutospacing="1" w:after="100" w:afterAutospacing="1" w:line="240" w:lineRule="auto"/>
        <w:jc w:val="both"/>
        <w:rPr>
          <w:rFonts w:ascii="Times New Roman" w:hAnsi="Times New Roman" w:cs="Times New Roman"/>
        </w:rPr>
      </w:pPr>
      <w:proofErr w:type="spellStart"/>
      <w:r w:rsidRPr="000F5D7C">
        <w:rPr>
          <w:rFonts w:ascii="Times New Roman" w:hAnsi="Times New Roman" w:cs="Times New Roman"/>
        </w:rPr>
        <w:t>Qiskit</w:t>
      </w:r>
      <w:proofErr w:type="spellEnd"/>
      <w:r w:rsidRPr="000F5D7C">
        <w:rPr>
          <w:rFonts w:ascii="Times New Roman" w:hAnsi="Times New Roman" w:cs="Times New Roman"/>
        </w:rPr>
        <w:t xml:space="preserve"> </w:t>
      </w:r>
    </w:p>
    <w:p w14:paraId="33CA2AD4" w14:textId="77777777" w:rsidR="00AA3261" w:rsidRPr="000F5D7C" w:rsidRDefault="00AA3261" w:rsidP="000F5D7C">
      <w:pPr>
        <w:numPr>
          <w:ilvl w:val="0"/>
          <w:numId w:val="22"/>
        </w:numPr>
        <w:spacing w:before="100" w:beforeAutospacing="1" w:after="100" w:afterAutospacing="1" w:line="240" w:lineRule="auto"/>
        <w:jc w:val="both"/>
        <w:rPr>
          <w:rFonts w:ascii="Times New Roman" w:hAnsi="Times New Roman" w:cs="Times New Roman"/>
        </w:rPr>
      </w:pPr>
      <w:proofErr w:type="spellStart"/>
      <w:r w:rsidRPr="000F5D7C">
        <w:rPr>
          <w:rFonts w:ascii="Times New Roman" w:hAnsi="Times New Roman" w:cs="Times New Roman"/>
        </w:rPr>
        <w:t>Qiskit</w:t>
      </w:r>
      <w:proofErr w:type="spellEnd"/>
      <w:r w:rsidRPr="000F5D7C">
        <w:rPr>
          <w:rFonts w:ascii="Times New Roman" w:hAnsi="Times New Roman" w:cs="Times New Roman"/>
        </w:rPr>
        <w:t xml:space="preserve"> Aer </w:t>
      </w:r>
    </w:p>
    <w:p w14:paraId="6DD9D8D6" w14:textId="77777777" w:rsidR="00AA3261" w:rsidRPr="000F5D7C" w:rsidRDefault="00AA3261" w:rsidP="000F5D7C">
      <w:pPr>
        <w:numPr>
          <w:ilvl w:val="0"/>
          <w:numId w:val="22"/>
        </w:numPr>
        <w:spacing w:before="100" w:beforeAutospacing="1" w:after="100" w:afterAutospacing="1" w:line="240" w:lineRule="auto"/>
        <w:jc w:val="both"/>
        <w:rPr>
          <w:rFonts w:ascii="Times New Roman" w:hAnsi="Times New Roman" w:cs="Times New Roman"/>
        </w:rPr>
      </w:pPr>
      <w:proofErr w:type="spellStart"/>
      <w:r w:rsidRPr="000F5D7C">
        <w:rPr>
          <w:rFonts w:ascii="Times New Roman" w:hAnsi="Times New Roman" w:cs="Times New Roman"/>
        </w:rPr>
        <w:t>Qiskit</w:t>
      </w:r>
      <w:proofErr w:type="spellEnd"/>
      <w:r w:rsidRPr="000F5D7C">
        <w:rPr>
          <w:rFonts w:ascii="Times New Roman" w:hAnsi="Times New Roman" w:cs="Times New Roman"/>
        </w:rPr>
        <w:t xml:space="preserve"> IBM Runtime </w:t>
      </w:r>
    </w:p>
    <w:p w14:paraId="59607111" w14:textId="77777777" w:rsidR="00AA3261" w:rsidRPr="000F5D7C" w:rsidRDefault="00AA3261" w:rsidP="000F5D7C">
      <w:pPr>
        <w:numPr>
          <w:ilvl w:val="0"/>
          <w:numId w:val="22"/>
        </w:numPr>
        <w:spacing w:before="100" w:beforeAutospacing="1" w:after="100" w:afterAutospacing="1" w:line="240" w:lineRule="auto"/>
        <w:jc w:val="both"/>
        <w:rPr>
          <w:rFonts w:ascii="Times New Roman" w:hAnsi="Times New Roman" w:cs="Times New Roman"/>
        </w:rPr>
      </w:pPr>
      <w:r w:rsidRPr="000F5D7C">
        <w:rPr>
          <w:rFonts w:ascii="Times New Roman" w:hAnsi="Times New Roman" w:cs="Times New Roman"/>
        </w:rPr>
        <w:t xml:space="preserve">IBM Quantum Platform </w:t>
      </w:r>
    </w:p>
    <w:p w14:paraId="63DE8598" w14:textId="77777777" w:rsidR="00AA3261" w:rsidRPr="000F5D7C" w:rsidRDefault="00AA3261" w:rsidP="000F5D7C">
      <w:pPr>
        <w:numPr>
          <w:ilvl w:val="0"/>
          <w:numId w:val="22"/>
        </w:numPr>
        <w:spacing w:before="100" w:beforeAutospacing="1" w:after="100" w:afterAutospacing="1" w:line="240" w:lineRule="auto"/>
        <w:jc w:val="both"/>
        <w:rPr>
          <w:rFonts w:ascii="Times New Roman" w:hAnsi="Times New Roman" w:cs="Times New Roman"/>
        </w:rPr>
      </w:pPr>
      <w:proofErr w:type="spellStart"/>
      <w:r w:rsidRPr="000F5D7C">
        <w:rPr>
          <w:rFonts w:ascii="Times New Roman" w:hAnsi="Times New Roman" w:cs="Times New Roman"/>
        </w:rPr>
        <w:t>Jupyter</w:t>
      </w:r>
      <w:proofErr w:type="spellEnd"/>
      <w:r w:rsidRPr="000F5D7C">
        <w:rPr>
          <w:rFonts w:ascii="Times New Roman" w:hAnsi="Times New Roman" w:cs="Times New Roman"/>
        </w:rPr>
        <w:t xml:space="preserve"> Notebook</w:t>
      </w:r>
    </w:p>
    <w:p w14:paraId="7B8B9606" w14:textId="77777777" w:rsidR="00AA3261" w:rsidRPr="000F5D7C" w:rsidRDefault="00AA3261" w:rsidP="000F5D7C">
      <w:pPr>
        <w:jc w:val="both"/>
        <w:rPr>
          <w:rFonts w:ascii="Times New Roman" w:hAnsi="Times New Roman" w:cs="Times New Roman"/>
        </w:rPr>
      </w:pPr>
    </w:p>
    <w:sectPr w:rsidR="00AA3261" w:rsidRPr="000F5D7C" w:rsidSect="000F5D7C">
      <w:headerReference w:type="first" r:id="rId8"/>
      <w:pgSz w:w="12240" w:h="15840"/>
      <w:pgMar w:top="1440" w:right="1800" w:bottom="1440" w:left="180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5F6A7" w14:textId="77777777" w:rsidR="00F86009" w:rsidRDefault="00F86009" w:rsidP="000F5D7C">
      <w:pPr>
        <w:spacing w:after="0" w:line="240" w:lineRule="auto"/>
      </w:pPr>
      <w:r>
        <w:separator/>
      </w:r>
    </w:p>
  </w:endnote>
  <w:endnote w:type="continuationSeparator" w:id="0">
    <w:p w14:paraId="0604B801" w14:textId="77777777" w:rsidR="00F86009" w:rsidRDefault="00F86009" w:rsidP="000F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4D811" w14:textId="77777777" w:rsidR="00F86009" w:rsidRDefault="00F86009" w:rsidP="000F5D7C">
      <w:pPr>
        <w:spacing w:after="0" w:line="240" w:lineRule="auto"/>
      </w:pPr>
      <w:r>
        <w:separator/>
      </w:r>
    </w:p>
  </w:footnote>
  <w:footnote w:type="continuationSeparator" w:id="0">
    <w:p w14:paraId="167E09B7" w14:textId="77777777" w:rsidR="00F86009" w:rsidRDefault="00F86009" w:rsidP="000F5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8137F" w14:textId="77777777" w:rsidR="000F5D7C" w:rsidRPr="000F5D7C" w:rsidRDefault="000F5D7C" w:rsidP="000F5D7C">
    <w:pPr>
      <w:pStyle w:val="Heading1"/>
      <w:jc w:val="center"/>
      <w:rPr>
        <w:rFonts w:ascii="Times New Roman" w:hAnsi="Times New Roman" w:cs="Times New Roman"/>
      </w:rPr>
    </w:pPr>
    <w:r w:rsidRPr="000F5D7C">
      <w:rPr>
        <w:rFonts w:ascii="Times New Roman" w:hAnsi="Times New Roman" w:cs="Times New Roman"/>
      </w:rPr>
      <w:t>Theory: Two-Spin Quantum Simulation Using Qiskit</w:t>
    </w:r>
  </w:p>
  <w:p w14:paraId="7FD8AC4D" w14:textId="77777777" w:rsidR="000F5D7C" w:rsidRDefault="000F5D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A61F4"/>
    <w:multiLevelType w:val="multilevel"/>
    <w:tmpl w:val="2E4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8019E"/>
    <w:multiLevelType w:val="multilevel"/>
    <w:tmpl w:val="97A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56A76"/>
    <w:multiLevelType w:val="multilevel"/>
    <w:tmpl w:val="DAB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82EDC"/>
    <w:multiLevelType w:val="multilevel"/>
    <w:tmpl w:val="C14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9571C"/>
    <w:multiLevelType w:val="multilevel"/>
    <w:tmpl w:val="27FC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40F1F"/>
    <w:multiLevelType w:val="multilevel"/>
    <w:tmpl w:val="B72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92FEE"/>
    <w:multiLevelType w:val="multilevel"/>
    <w:tmpl w:val="055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C7750"/>
    <w:multiLevelType w:val="multilevel"/>
    <w:tmpl w:val="224C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26278"/>
    <w:multiLevelType w:val="multilevel"/>
    <w:tmpl w:val="C24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94705"/>
    <w:multiLevelType w:val="multilevel"/>
    <w:tmpl w:val="B08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D29A2"/>
    <w:multiLevelType w:val="multilevel"/>
    <w:tmpl w:val="B5C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D2AB6"/>
    <w:multiLevelType w:val="multilevel"/>
    <w:tmpl w:val="A728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07F99"/>
    <w:multiLevelType w:val="multilevel"/>
    <w:tmpl w:val="F06A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284264">
    <w:abstractNumId w:val="8"/>
  </w:num>
  <w:num w:numId="2" w16cid:durableId="504326736">
    <w:abstractNumId w:val="6"/>
  </w:num>
  <w:num w:numId="3" w16cid:durableId="2090301304">
    <w:abstractNumId w:val="5"/>
  </w:num>
  <w:num w:numId="4" w16cid:durableId="775295618">
    <w:abstractNumId w:val="4"/>
  </w:num>
  <w:num w:numId="5" w16cid:durableId="1450588285">
    <w:abstractNumId w:val="7"/>
  </w:num>
  <w:num w:numId="6" w16cid:durableId="1885367759">
    <w:abstractNumId w:val="3"/>
  </w:num>
  <w:num w:numId="7" w16cid:durableId="1845317981">
    <w:abstractNumId w:val="2"/>
  </w:num>
  <w:num w:numId="8" w16cid:durableId="1797675682">
    <w:abstractNumId w:val="1"/>
  </w:num>
  <w:num w:numId="9" w16cid:durableId="1387606921">
    <w:abstractNumId w:val="0"/>
  </w:num>
  <w:num w:numId="10" w16cid:durableId="1857183647">
    <w:abstractNumId w:val="16"/>
  </w:num>
  <w:num w:numId="11" w16cid:durableId="378089974">
    <w:abstractNumId w:val="15"/>
  </w:num>
  <w:num w:numId="12" w16cid:durableId="1653484786">
    <w:abstractNumId w:val="11"/>
  </w:num>
  <w:num w:numId="13" w16cid:durableId="15935398">
    <w:abstractNumId w:val="17"/>
  </w:num>
  <w:num w:numId="14" w16cid:durableId="1280725325">
    <w:abstractNumId w:val="21"/>
  </w:num>
  <w:num w:numId="15" w16cid:durableId="1319387715">
    <w:abstractNumId w:val="10"/>
  </w:num>
  <w:num w:numId="16" w16cid:durableId="1472360876">
    <w:abstractNumId w:val="12"/>
  </w:num>
  <w:num w:numId="17" w16cid:durableId="816800253">
    <w:abstractNumId w:val="14"/>
  </w:num>
  <w:num w:numId="18" w16cid:durableId="2134903784">
    <w:abstractNumId w:val="20"/>
  </w:num>
  <w:num w:numId="19" w16cid:durableId="1768960261">
    <w:abstractNumId w:val="9"/>
  </w:num>
  <w:num w:numId="20" w16cid:durableId="1502771430">
    <w:abstractNumId w:val="13"/>
  </w:num>
  <w:num w:numId="21" w16cid:durableId="1684819695">
    <w:abstractNumId w:val="19"/>
  </w:num>
  <w:num w:numId="22" w16cid:durableId="17279456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7C"/>
    <w:rsid w:val="0015074B"/>
    <w:rsid w:val="0029639D"/>
    <w:rsid w:val="00326F90"/>
    <w:rsid w:val="00642D7A"/>
    <w:rsid w:val="00AA1D8D"/>
    <w:rsid w:val="00AA3261"/>
    <w:rsid w:val="00B47730"/>
    <w:rsid w:val="00CB0664"/>
    <w:rsid w:val="00F86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E5110"/>
  <w14:defaultImageDpi w14:val="300"/>
  <w15:docId w15:val="{4E368B7A-5BE7-4C39-B1C9-E1C94A21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A326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2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3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3261"/>
    <w:rPr>
      <w:rFonts w:ascii="Courier New" w:eastAsia="Times New Roman" w:hAnsi="Courier New" w:cs="Courier New"/>
      <w:sz w:val="20"/>
      <w:szCs w:val="20"/>
    </w:rPr>
  </w:style>
  <w:style w:type="character" w:customStyle="1" w:styleId="katex-mathml">
    <w:name w:val="katex-mathml"/>
    <w:basedOn w:val="DefaultParagraphFont"/>
    <w:rsid w:val="00AA3261"/>
  </w:style>
  <w:style w:type="character" w:customStyle="1" w:styleId="mord">
    <w:name w:val="mord"/>
    <w:basedOn w:val="DefaultParagraphFont"/>
    <w:rsid w:val="00AA3261"/>
  </w:style>
  <w:style w:type="character" w:customStyle="1" w:styleId="mbin">
    <w:name w:val="mbin"/>
    <w:basedOn w:val="DefaultParagraphFont"/>
    <w:rsid w:val="00AA3261"/>
  </w:style>
  <w:style w:type="character" w:customStyle="1" w:styleId="mclose">
    <w:name w:val="mclose"/>
    <w:basedOn w:val="DefaultParagraphFont"/>
    <w:rsid w:val="00AA3261"/>
  </w:style>
  <w:style w:type="character" w:customStyle="1" w:styleId="mrel">
    <w:name w:val="mrel"/>
    <w:basedOn w:val="DefaultParagraphFont"/>
    <w:rsid w:val="00AA3261"/>
  </w:style>
  <w:style w:type="character" w:customStyle="1" w:styleId="mopen">
    <w:name w:val="mopen"/>
    <w:basedOn w:val="DefaultParagraphFont"/>
    <w:rsid w:val="00AA3261"/>
  </w:style>
  <w:style w:type="character" w:customStyle="1" w:styleId="vlist-s">
    <w:name w:val="vlist-s"/>
    <w:basedOn w:val="DefaultParagraphFont"/>
    <w:rsid w:val="00AA3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611">
      <w:bodyDiv w:val="1"/>
      <w:marLeft w:val="0"/>
      <w:marRight w:val="0"/>
      <w:marTop w:val="0"/>
      <w:marBottom w:val="0"/>
      <w:divBdr>
        <w:top w:val="none" w:sz="0" w:space="0" w:color="auto"/>
        <w:left w:val="none" w:sz="0" w:space="0" w:color="auto"/>
        <w:bottom w:val="none" w:sz="0" w:space="0" w:color="auto"/>
        <w:right w:val="none" w:sz="0" w:space="0" w:color="auto"/>
      </w:divBdr>
      <w:divsChild>
        <w:div w:id="449206067">
          <w:marLeft w:val="0"/>
          <w:marRight w:val="0"/>
          <w:marTop w:val="0"/>
          <w:marBottom w:val="0"/>
          <w:divBdr>
            <w:top w:val="none" w:sz="0" w:space="0" w:color="auto"/>
            <w:left w:val="none" w:sz="0" w:space="0" w:color="auto"/>
            <w:bottom w:val="none" w:sz="0" w:space="0" w:color="auto"/>
            <w:right w:val="none" w:sz="0" w:space="0" w:color="auto"/>
          </w:divBdr>
          <w:divsChild>
            <w:div w:id="1053232596">
              <w:marLeft w:val="0"/>
              <w:marRight w:val="0"/>
              <w:marTop w:val="0"/>
              <w:marBottom w:val="0"/>
              <w:divBdr>
                <w:top w:val="none" w:sz="0" w:space="0" w:color="auto"/>
                <w:left w:val="none" w:sz="0" w:space="0" w:color="auto"/>
                <w:bottom w:val="none" w:sz="0" w:space="0" w:color="auto"/>
                <w:right w:val="none" w:sz="0" w:space="0" w:color="auto"/>
              </w:divBdr>
            </w:div>
          </w:divsChild>
        </w:div>
        <w:div w:id="100883175">
          <w:marLeft w:val="0"/>
          <w:marRight w:val="0"/>
          <w:marTop w:val="0"/>
          <w:marBottom w:val="0"/>
          <w:divBdr>
            <w:top w:val="none" w:sz="0" w:space="0" w:color="auto"/>
            <w:left w:val="none" w:sz="0" w:space="0" w:color="auto"/>
            <w:bottom w:val="none" w:sz="0" w:space="0" w:color="auto"/>
            <w:right w:val="none" w:sz="0" w:space="0" w:color="auto"/>
          </w:divBdr>
          <w:divsChild>
            <w:div w:id="1540703100">
              <w:marLeft w:val="0"/>
              <w:marRight w:val="0"/>
              <w:marTop w:val="0"/>
              <w:marBottom w:val="0"/>
              <w:divBdr>
                <w:top w:val="none" w:sz="0" w:space="0" w:color="auto"/>
                <w:left w:val="none" w:sz="0" w:space="0" w:color="auto"/>
                <w:bottom w:val="none" w:sz="0" w:space="0" w:color="auto"/>
                <w:right w:val="none" w:sz="0" w:space="0" w:color="auto"/>
              </w:divBdr>
              <w:divsChild>
                <w:div w:id="61609417">
                  <w:marLeft w:val="0"/>
                  <w:marRight w:val="0"/>
                  <w:marTop w:val="0"/>
                  <w:marBottom w:val="0"/>
                  <w:divBdr>
                    <w:top w:val="none" w:sz="0" w:space="0" w:color="auto"/>
                    <w:left w:val="none" w:sz="0" w:space="0" w:color="auto"/>
                    <w:bottom w:val="none" w:sz="0" w:space="0" w:color="auto"/>
                    <w:right w:val="none" w:sz="0" w:space="0" w:color="auto"/>
                  </w:divBdr>
                  <w:divsChild>
                    <w:div w:id="52120691">
                      <w:marLeft w:val="0"/>
                      <w:marRight w:val="0"/>
                      <w:marTop w:val="0"/>
                      <w:marBottom w:val="0"/>
                      <w:divBdr>
                        <w:top w:val="none" w:sz="0" w:space="0" w:color="auto"/>
                        <w:left w:val="none" w:sz="0" w:space="0" w:color="auto"/>
                        <w:bottom w:val="none" w:sz="0" w:space="0" w:color="auto"/>
                        <w:right w:val="none" w:sz="0" w:space="0" w:color="auto"/>
                      </w:divBdr>
                      <w:divsChild>
                        <w:div w:id="997071837">
                          <w:marLeft w:val="0"/>
                          <w:marRight w:val="0"/>
                          <w:marTop w:val="0"/>
                          <w:marBottom w:val="0"/>
                          <w:divBdr>
                            <w:top w:val="none" w:sz="0" w:space="0" w:color="auto"/>
                            <w:left w:val="none" w:sz="0" w:space="0" w:color="auto"/>
                            <w:bottom w:val="none" w:sz="0" w:space="0" w:color="auto"/>
                            <w:right w:val="none" w:sz="0" w:space="0" w:color="auto"/>
                          </w:divBdr>
                          <w:divsChild>
                            <w:div w:id="614992494">
                              <w:marLeft w:val="0"/>
                              <w:marRight w:val="0"/>
                              <w:marTop w:val="0"/>
                              <w:marBottom w:val="0"/>
                              <w:divBdr>
                                <w:top w:val="none" w:sz="0" w:space="0" w:color="auto"/>
                                <w:left w:val="none" w:sz="0" w:space="0" w:color="auto"/>
                                <w:bottom w:val="none" w:sz="0" w:space="0" w:color="auto"/>
                                <w:right w:val="none" w:sz="0" w:space="0" w:color="auto"/>
                              </w:divBdr>
                              <w:divsChild>
                                <w:div w:id="1687635487">
                                  <w:marLeft w:val="0"/>
                                  <w:marRight w:val="0"/>
                                  <w:marTop w:val="0"/>
                                  <w:marBottom w:val="0"/>
                                  <w:divBdr>
                                    <w:top w:val="none" w:sz="0" w:space="0" w:color="auto"/>
                                    <w:left w:val="none" w:sz="0" w:space="0" w:color="auto"/>
                                    <w:bottom w:val="none" w:sz="0" w:space="0" w:color="auto"/>
                                    <w:right w:val="none" w:sz="0" w:space="0" w:color="auto"/>
                                  </w:divBdr>
                                  <w:divsChild>
                                    <w:div w:id="66389065">
                                      <w:marLeft w:val="0"/>
                                      <w:marRight w:val="0"/>
                                      <w:marTop w:val="0"/>
                                      <w:marBottom w:val="0"/>
                                      <w:divBdr>
                                        <w:top w:val="none" w:sz="0" w:space="0" w:color="auto"/>
                                        <w:left w:val="none" w:sz="0" w:space="0" w:color="auto"/>
                                        <w:bottom w:val="none" w:sz="0" w:space="0" w:color="auto"/>
                                        <w:right w:val="none" w:sz="0" w:space="0" w:color="auto"/>
                                      </w:divBdr>
                                      <w:divsChild>
                                        <w:div w:id="1044209617">
                                          <w:marLeft w:val="0"/>
                                          <w:marRight w:val="0"/>
                                          <w:marTop w:val="0"/>
                                          <w:marBottom w:val="0"/>
                                          <w:divBdr>
                                            <w:top w:val="none" w:sz="0" w:space="0" w:color="auto"/>
                                            <w:left w:val="none" w:sz="0" w:space="0" w:color="auto"/>
                                            <w:bottom w:val="none" w:sz="0" w:space="0" w:color="auto"/>
                                            <w:right w:val="none" w:sz="0" w:space="0" w:color="auto"/>
                                          </w:divBdr>
                                          <w:divsChild>
                                            <w:div w:id="779371980">
                                              <w:marLeft w:val="0"/>
                                              <w:marRight w:val="0"/>
                                              <w:marTop w:val="0"/>
                                              <w:marBottom w:val="0"/>
                                              <w:divBdr>
                                                <w:top w:val="none" w:sz="0" w:space="0" w:color="auto"/>
                                                <w:left w:val="none" w:sz="0" w:space="0" w:color="auto"/>
                                                <w:bottom w:val="none" w:sz="0" w:space="0" w:color="auto"/>
                                                <w:right w:val="none" w:sz="0" w:space="0" w:color="auto"/>
                                              </w:divBdr>
                                              <w:divsChild>
                                                <w:div w:id="805049333">
                                                  <w:marLeft w:val="0"/>
                                                  <w:marRight w:val="0"/>
                                                  <w:marTop w:val="0"/>
                                                  <w:marBottom w:val="0"/>
                                                  <w:divBdr>
                                                    <w:top w:val="none" w:sz="0" w:space="0" w:color="auto"/>
                                                    <w:left w:val="none" w:sz="0" w:space="0" w:color="auto"/>
                                                    <w:bottom w:val="none" w:sz="0" w:space="0" w:color="auto"/>
                                                    <w:right w:val="none" w:sz="0" w:space="0" w:color="auto"/>
                                                  </w:divBdr>
                                                  <w:divsChild>
                                                    <w:div w:id="629480234">
                                                      <w:marLeft w:val="0"/>
                                                      <w:marRight w:val="0"/>
                                                      <w:marTop w:val="0"/>
                                                      <w:marBottom w:val="0"/>
                                                      <w:divBdr>
                                                        <w:top w:val="none" w:sz="0" w:space="0" w:color="auto"/>
                                                        <w:left w:val="none" w:sz="0" w:space="0" w:color="auto"/>
                                                        <w:bottom w:val="none" w:sz="0" w:space="0" w:color="auto"/>
                                                        <w:right w:val="none" w:sz="0" w:space="0" w:color="auto"/>
                                                      </w:divBdr>
                                                      <w:divsChild>
                                                        <w:div w:id="1187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755006">
          <w:marLeft w:val="0"/>
          <w:marRight w:val="0"/>
          <w:marTop w:val="0"/>
          <w:marBottom w:val="0"/>
          <w:divBdr>
            <w:top w:val="none" w:sz="0" w:space="0" w:color="auto"/>
            <w:left w:val="none" w:sz="0" w:space="0" w:color="auto"/>
            <w:bottom w:val="none" w:sz="0" w:space="0" w:color="auto"/>
            <w:right w:val="none" w:sz="0" w:space="0" w:color="auto"/>
          </w:divBdr>
          <w:divsChild>
            <w:div w:id="1308393000">
              <w:marLeft w:val="0"/>
              <w:marRight w:val="0"/>
              <w:marTop w:val="0"/>
              <w:marBottom w:val="0"/>
              <w:divBdr>
                <w:top w:val="none" w:sz="0" w:space="0" w:color="auto"/>
                <w:left w:val="none" w:sz="0" w:space="0" w:color="auto"/>
                <w:bottom w:val="none" w:sz="0" w:space="0" w:color="auto"/>
                <w:right w:val="none" w:sz="0" w:space="0" w:color="auto"/>
              </w:divBdr>
              <w:divsChild>
                <w:div w:id="1101726385">
                  <w:marLeft w:val="0"/>
                  <w:marRight w:val="0"/>
                  <w:marTop w:val="0"/>
                  <w:marBottom w:val="0"/>
                  <w:divBdr>
                    <w:top w:val="none" w:sz="0" w:space="0" w:color="auto"/>
                    <w:left w:val="none" w:sz="0" w:space="0" w:color="auto"/>
                    <w:bottom w:val="none" w:sz="0" w:space="0" w:color="auto"/>
                    <w:right w:val="none" w:sz="0" w:space="0" w:color="auto"/>
                  </w:divBdr>
                  <w:divsChild>
                    <w:div w:id="450900270">
                      <w:marLeft w:val="0"/>
                      <w:marRight w:val="0"/>
                      <w:marTop w:val="0"/>
                      <w:marBottom w:val="0"/>
                      <w:divBdr>
                        <w:top w:val="none" w:sz="0" w:space="0" w:color="auto"/>
                        <w:left w:val="none" w:sz="0" w:space="0" w:color="auto"/>
                        <w:bottom w:val="none" w:sz="0" w:space="0" w:color="auto"/>
                        <w:right w:val="none" w:sz="0" w:space="0" w:color="auto"/>
                      </w:divBdr>
                      <w:divsChild>
                        <w:div w:id="15617737">
                          <w:marLeft w:val="0"/>
                          <w:marRight w:val="0"/>
                          <w:marTop w:val="0"/>
                          <w:marBottom w:val="0"/>
                          <w:divBdr>
                            <w:top w:val="none" w:sz="0" w:space="0" w:color="auto"/>
                            <w:left w:val="none" w:sz="0" w:space="0" w:color="auto"/>
                            <w:bottom w:val="none" w:sz="0" w:space="0" w:color="auto"/>
                            <w:right w:val="none" w:sz="0" w:space="0" w:color="auto"/>
                          </w:divBdr>
                          <w:divsChild>
                            <w:div w:id="172503090">
                              <w:marLeft w:val="0"/>
                              <w:marRight w:val="0"/>
                              <w:marTop w:val="0"/>
                              <w:marBottom w:val="0"/>
                              <w:divBdr>
                                <w:top w:val="none" w:sz="0" w:space="0" w:color="auto"/>
                                <w:left w:val="none" w:sz="0" w:space="0" w:color="auto"/>
                                <w:bottom w:val="none" w:sz="0" w:space="0" w:color="auto"/>
                                <w:right w:val="none" w:sz="0" w:space="0" w:color="auto"/>
                              </w:divBdr>
                              <w:divsChild>
                                <w:div w:id="919097173">
                                  <w:marLeft w:val="0"/>
                                  <w:marRight w:val="0"/>
                                  <w:marTop w:val="0"/>
                                  <w:marBottom w:val="0"/>
                                  <w:divBdr>
                                    <w:top w:val="none" w:sz="0" w:space="0" w:color="auto"/>
                                    <w:left w:val="none" w:sz="0" w:space="0" w:color="auto"/>
                                    <w:bottom w:val="none" w:sz="0" w:space="0" w:color="auto"/>
                                    <w:right w:val="none" w:sz="0" w:space="0" w:color="auto"/>
                                  </w:divBdr>
                                  <w:divsChild>
                                    <w:div w:id="1730417924">
                                      <w:marLeft w:val="0"/>
                                      <w:marRight w:val="0"/>
                                      <w:marTop w:val="0"/>
                                      <w:marBottom w:val="0"/>
                                      <w:divBdr>
                                        <w:top w:val="none" w:sz="0" w:space="0" w:color="auto"/>
                                        <w:left w:val="none" w:sz="0" w:space="0" w:color="auto"/>
                                        <w:bottom w:val="none" w:sz="0" w:space="0" w:color="auto"/>
                                        <w:right w:val="none" w:sz="0" w:space="0" w:color="auto"/>
                                      </w:divBdr>
                                      <w:divsChild>
                                        <w:div w:id="881794343">
                                          <w:marLeft w:val="0"/>
                                          <w:marRight w:val="0"/>
                                          <w:marTop w:val="0"/>
                                          <w:marBottom w:val="0"/>
                                          <w:divBdr>
                                            <w:top w:val="none" w:sz="0" w:space="0" w:color="auto"/>
                                            <w:left w:val="none" w:sz="0" w:space="0" w:color="auto"/>
                                            <w:bottom w:val="none" w:sz="0" w:space="0" w:color="auto"/>
                                            <w:right w:val="none" w:sz="0" w:space="0" w:color="auto"/>
                                          </w:divBdr>
                                          <w:divsChild>
                                            <w:div w:id="1308363301">
                                              <w:marLeft w:val="0"/>
                                              <w:marRight w:val="0"/>
                                              <w:marTop w:val="0"/>
                                              <w:marBottom w:val="0"/>
                                              <w:divBdr>
                                                <w:top w:val="none" w:sz="0" w:space="0" w:color="auto"/>
                                                <w:left w:val="none" w:sz="0" w:space="0" w:color="auto"/>
                                                <w:bottom w:val="none" w:sz="0" w:space="0" w:color="auto"/>
                                                <w:right w:val="none" w:sz="0" w:space="0" w:color="auto"/>
                                              </w:divBdr>
                                              <w:divsChild>
                                                <w:div w:id="1998146110">
                                                  <w:marLeft w:val="0"/>
                                                  <w:marRight w:val="0"/>
                                                  <w:marTop w:val="0"/>
                                                  <w:marBottom w:val="0"/>
                                                  <w:divBdr>
                                                    <w:top w:val="none" w:sz="0" w:space="0" w:color="auto"/>
                                                    <w:left w:val="none" w:sz="0" w:space="0" w:color="auto"/>
                                                    <w:bottom w:val="none" w:sz="0" w:space="0" w:color="auto"/>
                                                    <w:right w:val="none" w:sz="0" w:space="0" w:color="auto"/>
                                                  </w:divBdr>
                                                  <w:divsChild>
                                                    <w:div w:id="2067145914">
                                                      <w:marLeft w:val="0"/>
                                                      <w:marRight w:val="0"/>
                                                      <w:marTop w:val="0"/>
                                                      <w:marBottom w:val="0"/>
                                                      <w:divBdr>
                                                        <w:top w:val="none" w:sz="0" w:space="0" w:color="auto"/>
                                                        <w:left w:val="none" w:sz="0" w:space="0" w:color="auto"/>
                                                        <w:bottom w:val="none" w:sz="0" w:space="0" w:color="auto"/>
                                                        <w:right w:val="none" w:sz="0" w:space="0" w:color="auto"/>
                                                      </w:divBdr>
                                                      <w:divsChild>
                                                        <w:div w:id="16694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222963">
          <w:marLeft w:val="0"/>
          <w:marRight w:val="0"/>
          <w:marTop w:val="0"/>
          <w:marBottom w:val="0"/>
          <w:divBdr>
            <w:top w:val="none" w:sz="0" w:space="0" w:color="auto"/>
            <w:left w:val="none" w:sz="0" w:space="0" w:color="auto"/>
            <w:bottom w:val="none" w:sz="0" w:space="0" w:color="auto"/>
            <w:right w:val="none" w:sz="0" w:space="0" w:color="auto"/>
          </w:divBdr>
          <w:divsChild>
            <w:div w:id="768819404">
              <w:marLeft w:val="0"/>
              <w:marRight w:val="0"/>
              <w:marTop w:val="0"/>
              <w:marBottom w:val="0"/>
              <w:divBdr>
                <w:top w:val="none" w:sz="0" w:space="0" w:color="auto"/>
                <w:left w:val="none" w:sz="0" w:space="0" w:color="auto"/>
                <w:bottom w:val="none" w:sz="0" w:space="0" w:color="auto"/>
                <w:right w:val="none" w:sz="0" w:space="0" w:color="auto"/>
              </w:divBdr>
              <w:divsChild>
                <w:div w:id="1092244597">
                  <w:marLeft w:val="0"/>
                  <w:marRight w:val="0"/>
                  <w:marTop w:val="0"/>
                  <w:marBottom w:val="0"/>
                  <w:divBdr>
                    <w:top w:val="none" w:sz="0" w:space="0" w:color="auto"/>
                    <w:left w:val="none" w:sz="0" w:space="0" w:color="auto"/>
                    <w:bottom w:val="none" w:sz="0" w:space="0" w:color="auto"/>
                    <w:right w:val="none" w:sz="0" w:space="0" w:color="auto"/>
                  </w:divBdr>
                  <w:divsChild>
                    <w:div w:id="1800879200">
                      <w:marLeft w:val="0"/>
                      <w:marRight w:val="0"/>
                      <w:marTop w:val="0"/>
                      <w:marBottom w:val="0"/>
                      <w:divBdr>
                        <w:top w:val="none" w:sz="0" w:space="0" w:color="auto"/>
                        <w:left w:val="none" w:sz="0" w:space="0" w:color="auto"/>
                        <w:bottom w:val="none" w:sz="0" w:space="0" w:color="auto"/>
                        <w:right w:val="none" w:sz="0" w:space="0" w:color="auto"/>
                      </w:divBdr>
                      <w:divsChild>
                        <w:div w:id="1655643975">
                          <w:marLeft w:val="0"/>
                          <w:marRight w:val="0"/>
                          <w:marTop w:val="0"/>
                          <w:marBottom w:val="0"/>
                          <w:divBdr>
                            <w:top w:val="none" w:sz="0" w:space="0" w:color="auto"/>
                            <w:left w:val="none" w:sz="0" w:space="0" w:color="auto"/>
                            <w:bottom w:val="none" w:sz="0" w:space="0" w:color="auto"/>
                            <w:right w:val="none" w:sz="0" w:space="0" w:color="auto"/>
                          </w:divBdr>
                          <w:divsChild>
                            <w:div w:id="192693262">
                              <w:marLeft w:val="0"/>
                              <w:marRight w:val="0"/>
                              <w:marTop w:val="0"/>
                              <w:marBottom w:val="0"/>
                              <w:divBdr>
                                <w:top w:val="none" w:sz="0" w:space="0" w:color="auto"/>
                                <w:left w:val="none" w:sz="0" w:space="0" w:color="auto"/>
                                <w:bottom w:val="none" w:sz="0" w:space="0" w:color="auto"/>
                                <w:right w:val="none" w:sz="0" w:space="0" w:color="auto"/>
                              </w:divBdr>
                              <w:divsChild>
                                <w:div w:id="1636132034">
                                  <w:marLeft w:val="0"/>
                                  <w:marRight w:val="0"/>
                                  <w:marTop w:val="0"/>
                                  <w:marBottom w:val="0"/>
                                  <w:divBdr>
                                    <w:top w:val="none" w:sz="0" w:space="0" w:color="auto"/>
                                    <w:left w:val="none" w:sz="0" w:space="0" w:color="auto"/>
                                    <w:bottom w:val="none" w:sz="0" w:space="0" w:color="auto"/>
                                    <w:right w:val="none" w:sz="0" w:space="0" w:color="auto"/>
                                  </w:divBdr>
                                  <w:divsChild>
                                    <w:div w:id="315498677">
                                      <w:marLeft w:val="0"/>
                                      <w:marRight w:val="0"/>
                                      <w:marTop w:val="0"/>
                                      <w:marBottom w:val="0"/>
                                      <w:divBdr>
                                        <w:top w:val="none" w:sz="0" w:space="0" w:color="auto"/>
                                        <w:left w:val="none" w:sz="0" w:space="0" w:color="auto"/>
                                        <w:bottom w:val="none" w:sz="0" w:space="0" w:color="auto"/>
                                        <w:right w:val="none" w:sz="0" w:space="0" w:color="auto"/>
                                      </w:divBdr>
                                      <w:divsChild>
                                        <w:div w:id="695738257">
                                          <w:marLeft w:val="0"/>
                                          <w:marRight w:val="0"/>
                                          <w:marTop w:val="0"/>
                                          <w:marBottom w:val="0"/>
                                          <w:divBdr>
                                            <w:top w:val="none" w:sz="0" w:space="0" w:color="auto"/>
                                            <w:left w:val="none" w:sz="0" w:space="0" w:color="auto"/>
                                            <w:bottom w:val="none" w:sz="0" w:space="0" w:color="auto"/>
                                            <w:right w:val="none" w:sz="0" w:space="0" w:color="auto"/>
                                          </w:divBdr>
                                          <w:divsChild>
                                            <w:div w:id="2002853464">
                                              <w:marLeft w:val="0"/>
                                              <w:marRight w:val="0"/>
                                              <w:marTop w:val="0"/>
                                              <w:marBottom w:val="0"/>
                                              <w:divBdr>
                                                <w:top w:val="none" w:sz="0" w:space="0" w:color="auto"/>
                                                <w:left w:val="none" w:sz="0" w:space="0" w:color="auto"/>
                                                <w:bottom w:val="none" w:sz="0" w:space="0" w:color="auto"/>
                                                <w:right w:val="none" w:sz="0" w:space="0" w:color="auto"/>
                                              </w:divBdr>
                                              <w:divsChild>
                                                <w:div w:id="179974594">
                                                  <w:marLeft w:val="0"/>
                                                  <w:marRight w:val="0"/>
                                                  <w:marTop w:val="0"/>
                                                  <w:marBottom w:val="0"/>
                                                  <w:divBdr>
                                                    <w:top w:val="none" w:sz="0" w:space="0" w:color="auto"/>
                                                    <w:left w:val="none" w:sz="0" w:space="0" w:color="auto"/>
                                                    <w:bottom w:val="none" w:sz="0" w:space="0" w:color="auto"/>
                                                    <w:right w:val="none" w:sz="0" w:space="0" w:color="auto"/>
                                                  </w:divBdr>
                                                  <w:divsChild>
                                                    <w:div w:id="319697477">
                                                      <w:marLeft w:val="0"/>
                                                      <w:marRight w:val="0"/>
                                                      <w:marTop w:val="0"/>
                                                      <w:marBottom w:val="0"/>
                                                      <w:divBdr>
                                                        <w:top w:val="none" w:sz="0" w:space="0" w:color="auto"/>
                                                        <w:left w:val="none" w:sz="0" w:space="0" w:color="auto"/>
                                                        <w:bottom w:val="none" w:sz="0" w:space="0" w:color="auto"/>
                                                        <w:right w:val="none" w:sz="0" w:space="0" w:color="auto"/>
                                                      </w:divBdr>
                                                      <w:divsChild>
                                                        <w:div w:id="18784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523833">
          <w:marLeft w:val="0"/>
          <w:marRight w:val="0"/>
          <w:marTop w:val="0"/>
          <w:marBottom w:val="0"/>
          <w:divBdr>
            <w:top w:val="none" w:sz="0" w:space="0" w:color="auto"/>
            <w:left w:val="none" w:sz="0" w:space="0" w:color="auto"/>
            <w:bottom w:val="none" w:sz="0" w:space="0" w:color="auto"/>
            <w:right w:val="none" w:sz="0" w:space="0" w:color="auto"/>
          </w:divBdr>
          <w:divsChild>
            <w:div w:id="1554854711">
              <w:marLeft w:val="0"/>
              <w:marRight w:val="0"/>
              <w:marTop w:val="0"/>
              <w:marBottom w:val="0"/>
              <w:divBdr>
                <w:top w:val="none" w:sz="0" w:space="0" w:color="auto"/>
                <w:left w:val="none" w:sz="0" w:space="0" w:color="auto"/>
                <w:bottom w:val="none" w:sz="0" w:space="0" w:color="auto"/>
                <w:right w:val="none" w:sz="0" w:space="0" w:color="auto"/>
              </w:divBdr>
              <w:divsChild>
                <w:div w:id="418521693">
                  <w:marLeft w:val="0"/>
                  <w:marRight w:val="0"/>
                  <w:marTop w:val="0"/>
                  <w:marBottom w:val="0"/>
                  <w:divBdr>
                    <w:top w:val="none" w:sz="0" w:space="0" w:color="auto"/>
                    <w:left w:val="none" w:sz="0" w:space="0" w:color="auto"/>
                    <w:bottom w:val="none" w:sz="0" w:space="0" w:color="auto"/>
                    <w:right w:val="none" w:sz="0" w:space="0" w:color="auto"/>
                  </w:divBdr>
                  <w:divsChild>
                    <w:div w:id="784158122">
                      <w:marLeft w:val="0"/>
                      <w:marRight w:val="0"/>
                      <w:marTop w:val="0"/>
                      <w:marBottom w:val="0"/>
                      <w:divBdr>
                        <w:top w:val="none" w:sz="0" w:space="0" w:color="auto"/>
                        <w:left w:val="none" w:sz="0" w:space="0" w:color="auto"/>
                        <w:bottom w:val="none" w:sz="0" w:space="0" w:color="auto"/>
                        <w:right w:val="none" w:sz="0" w:space="0" w:color="auto"/>
                      </w:divBdr>
                      <w:divsChild>
                        <w:div w:id="744643601">
                          <w:marLeft w:val="0"/>
                          <w:marRight w:val="0"/>
                          <w:marTop w:val="0"/>
                          <w:marBottom w:val="0"/>
                          <w:divBdr>
                            <w:top w:val="none" w:sz="0" w:space="0" w:color="auto"/>
                            <w:left w:val="none" w:sz="0" w:space="0" w:color="auto"/>
                            <w:bottom w:val="none" w:sz="0" w:space="0" w:color="auto"/>
                            <w:right w:val="none" w:sz="0" w:space="0" w:color="auto"/>
                          </w:divBdr>
                          <w:divsChild>
                            <w:div w:id="915358889">
                              <w:marLeft w:val="0"/>
                              <w:marRight w:val="0"/>
                              <w:marTop w:val="0"/>
                              <w:marBottom w:val="0"/>
                              <w:divBdr>
                                <w:top w:val="none" w:sz="0" w:space="0" w:color="auto"/>
                                <w:left w:val="none" w:sz="0" w:space="0" w:color="auto"/>
                                <w:bottom w:val="none" w:sz="0" w:space="0" w:color="auto"/>
                                <w:right w:val="none" w:sz="0" w:space="0" w:color="auto"/>
                              </w:divBdr>
                              <w:divsChild>
                                <w:div w:id="75519397">
                                  <w:marLeft w:val="0"/>
                                  <w:marRight w:val="0"/>
                                  <w:marTop w:val="0"/>
                                  <w:marBottom w:val="0"/>
                                  <w:divBdr>
                                    <w:top w:val="none" w:sz="0" w:space="0" w:color="auto"/>
                                    <w:left w:val="none" w:sz="0" w:space="0" w:color="auto"/>
                                    <w:bottom w:val="none" w:sz="0" w:space="0" w:color="auto"/>
                                    <w:right w:val="none" w:sz="0" w:space="0" w:color="auto"/>
                                  </w:divBdr>
                                  <w:divsChild>
                                    <w:div w:id="1431899921">
                                      <w:marLeft w:val="0"/>
                                      <w:marRight w:val="0"/>
                                      <w:marTop w:val="0"/>
                                      <w:marBottom w:val="0"/>
                                      <w:divBdr>
                                        <w:top w:val="none" w:sz="0" w:space="0" w:color="auto"/>
                                        <w:left w:val="none" w:sz="0" w:space="0" w:color="auto"/>
                                        <w:bottom w:val="none" w:sz="0" w:space="0" w:color="auto"/>
                                        <w:right w:val="none" w:sz="0" w:space="0" w:color="auto"/>
                                      </w:divBdr>
                                      <w:divsChild>
                                        <w:div w:id="1801144237">
                                          <w:marLeft w:val="0"/>
                                          <w:marRight w:val="0"/>
                                          <w:marTop w:val="0"/>
                                          <w:marBottom w:val="0"/>
                                          <w:divBdr>
                                            <w:top w:val="none" w:sz="0" w:space="0" w:color="auto"/>
                                            <w:left w:val="none" w:sz="0" w:space="0" w:color="auto"/>
                                            <w:bottom w:val="none" w:sz="0" w:space="0" w:color="auto"/>
                                            <w:right w:val="none" w:sz="0" w:space="0" w:color="auto"/>
                                          </w:divBdr>
                                          <w:divsChild>
                                            <w:div w:id="914432622">
                                              <w:marLeft w:val="0"/>
                                              <w:marRight w:val="0"/>
                                              <w:marTop w:val="0"/>
                                              <w:marBottom w:val="0"/>
                                              <w:divBdr>
                                                <w:top w:val="none" w:sz="0" w:space="0" w:color="auto"/>
                                                <w:left w:val="none" w:sz="0" w:space="0" w:color="auto"/>
                                                <w:bottom w:val="none" w:sz="0" w:space="0" w:color="auto"/>
                                                <w:right w:val="none" w:sz="0" w:space="0" w:color="auto"/>
                                              </w:divBdr>
                                              <w:divsChild>
                                                <w:div w:id="61997251">
                                                  <w:marLeft w:val="0"/>
                                                  <w:marRight w:val="0"/>
                                                  <w:marTop w:val="0"/>
                                                  <w:marBottom w:val="0"/>
                                                  <w:divBdr>
                                                    <w:top w:val="none" w:sz="0" w:space="0" w:color="auto"/>
                                                    <w:left w:val="none" w:sz="0" w:space="0" w:color="auto"/>
                                                    <w:bottom w:val="none" w:sz="0" w:space="0" w:color="auto"/>
                                                    <w:right w:val="none" w:sz="0" w:space="0" w:color="auto"/>
                                                  </w:divBdr>
                                                  <w:divsChild>
                                                    <w:div w:id="1759907127">
                                                      <w:marLeft w:val="0"/>
                                                      <w:marRight w:val="0"/>
                                                      <w:marTop w:val="0"/>
                                                      <w:marBottom w:val="0"/>
                                                      <w:divBdr>
                                                        <w:top w:val="none" w:sz="0" w:space="0" w:color="auto"/>
                                                        <w:left w:val="none" w:sz="0" w:space="0" w:color="auto"/>
                                                        <w:bottom w:val="none" w:sz="0" w:space="0" w:color="auto"/>
                                                        <w:right w:val="none" w:sz="0" w:space="0" w:color="auto"/>
                                                      </w:divBdr>
                                                      <w:divsChild>
                                                        <w:div w:id="4371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819661">
          <w:marLeft w:val="0"/>
          <w:marRight w:val="0"/>
          <w:marTop w:val="0"/>
          <w:marBottom w:val="0"/>
          <w:divBdr>
            <w:top w:val="none" w:sz="0" w:space="0" w:color="auto"/>
            <w:left w:val="none" w:sz="0" w:space="0" w:color="auto"/>
            <w:bottom w:val="none" w:sz="0" w:space="0" w:color="auto"/>
            <w:right w:val="none" w:sz="0" w:space="0" w:color="auto"/>
          </w:divBdr>
          <w:divsChild>
            <w:div w:id="215245376">
              <w:marLeft w:val="0"/>
              <w:marRight w:val="0"/>
              <w:marTop w:val="0"/>
              <w:marBottom w:val="0"/>
              <w:divBdr>
                <w:top w:val="none" w:sz="0" w:space="0" w:color="auto"/>
                <w:left w:val="none" w:sz="0" w:space="0" w:color="auto"/>
                <w:bottom w:val="none" w:sz="0" w:space="0" w:color="auto"/>
                <w:right w:val="none" w:sz="0" w:space="0" w:color="auto"/>
              </w:divBdr>
              <w:divsChild>
                <w:div w:id="1373850393">
                  <w:marLeft w:val="0"/>
                  <w:marRight w:val="0"/>
                  <w:marTop w:val="0"/>
                  <w:marBottom w:val="0"/>
                  <w:divBdr>
                    <w:top w:val="none" w:sz="0" w:space="0" w:color="auto"/>
                    <w:left w:val="none" w:sz="0" w:space="0" w:color="auto"/>
                    <w:bottom w:val="none" w:sz="0" w:space="0" w:color="auto"/>
                    <w:right w:val="none" w:sz="0" w:space="0" w:color="auto"/>
                  </w:divBdr>
                  <w:divsChild>
                    <w:div w:id="1213078272">
                      <w:marLeft w:val="0"/>
                      <w:marRight w:val="0"/>
                      <w:marTop w:val="0"/>
                      <w:marBottom w:val="0"/>
                      <w:divBdr>
                        <w:top w:val="none" w:sz="0" w:space="0" w:color="auto"/>
                        <w:left w:val="none" w:sz="0" w:space="0" w:color="auto"/>
                        <w:bottom w:val="none" w:sz="0" w:space="0" w:color="auto"/>
                        <w:right w:val="none" w:sz="0" w:space="0" w:color="auto"/>
                      </w:divBdr>
                      <w:divsChild>
                        <w:div w:id="1973779230">
                          <w:marLeft w:val="0"/>
                          <w:marRight w:val="0"/>
                          <w:marTop w:val="0"/>
                          <w:marBottom w:val="0"/>
                          <w:divBdr>
                            <w:top w:val="none" w:sz="0" w:space="0" w:color="auto"/>
                            <w:left w:val="none" w:sz="0" w:space="0" w:color="auto"/>
                            <w:bottom w:val="none" w:sz="0" w:space="0" w:color="auto"/>
                            <w:right w:val="none" w:sz="0" w:space="0" w:color="auto"/>
                          </w:divBdr>
                          <w:divsChild>
                            <w:div w:id="993414039">
                              <w:marLeft w:val="0"/>
                              <w:marRight w:val="0"/>
                              <w:marTop w:val="0"/>
                              <w:marBottom w:val="0"/>
                              <w:divBdr>
                                <w:top w:val="none" w:sz="0" w:space="0" w:color="auto"/>
                                <w:left w:val="none" w:sz="0" w:space="0" w:color="auto"/>
                                <w:bottom w:val="none" w:sz="0" w:space="0" w:color="auto"/>
                                <w:right w:val="none" w:sz="0" w:space="0" w:color="auto"/>
                              </w:divBdr>
                              <w:divsChild>
                                <w:div w:id="144787619">
                                  <w:marLeft w:val="0"/>
                                  <w:marRight w:val="0"/>
                                  <w:marTop w:val="0"/>
                                  <w:marBottom w:val="0"/>
                                  <w:divBdr>
                                    <w:top w:val="none" w:sz="0" w:space="0" w:color="auto"/>
                                    <w:left w:val="none" w:sz="0" w:space="0" w:color="auto"/>
                                    <w:bottom w:val="none" w:sz="0" w:space="0" w:color="auto"/>
                                    <w:right w:val="none" w:sz="0" w:space="0" w:color="auto"/>
                                  </w:divBdr>
                                  <w:divsChild>
                                    <w:div w:id="1631596958">
                                      <w:marLeft w:val="0"/>
                                      <w:marRight w:val="0"/>
                                      <w:marTop w:val="0"/>
                                      <w:marBottom w:val="0"/>
                                      <w:divBdr>
                                        <w:top w:val="none" w:sz="0" w:space="0" w:color="auto"/>
                                        <w:left w:val="none" w:sz="0" w:space="0" w:color="auto"/>
                                        <w:bottom w:val="none" w:sz="0" w:space="0" w:color="auto"/>
                                        <w:right w:val="none" w:sz="0" w:space="0" w:color="auto"/>
                                      </w:divBdr>
                                      <w:divsChild>
                                        <w:div w:id="1469542907">
                                          <w:marLeft w:val="0"/>
                                          <w:marRight w:val="0"/>
                                          <w:marTop w:val="0"/>
                                          <w:marBottom w:val="0"/>
                                          <w:divBdr>
                                            <w:top w:val="none" w:sz="0" w:space="0" w:color="auto"/>
                                            <w:left w:val="none" w:sz="0" w:space="0" w:color="auto"/>
                                            <w:bottom w:val="none" w:sz="0" w:space="0" w:color="auto"/>
                                            <w:right w:val="none" w:sz="0" w:space="0" w:color="auto"/>
                                          </w:divBdr>
                                          <w:divsChild>
                                            <w:div w:id="1694502475">
                                              <w:marLeft w:val="0"/>
                                              <w:marRight w:val="0"/>
                                              <w:marTop w:val="0"/>
                                              <w:marBottom w:val="0"/>
                                              <w:divBdr>
                                                <w:top w:val="none" w:sz="0" w:space="0" w:color="auto"/>
                                                <w:left w:val="none" w:sz="0" w:space="0" w:color="auto"/>
                                                <w:bottom w:val="none" w:sz="0" w:space="0" w:color="auto"/>
                                                <w:right w:val="none" w:sz="0" w:space="0" w:color="auto"/>
                                              </w:divBdr>
                                              <w:divsChild>
                                                <w:div w:id="845250058">
                                                  <w:marLeft w:val="0"/>
                                                  <w:marRight w:val="0"/>
                                                  <w:marTop w:val="0"/>
                                                  <w:marBottom w:val="0"/>
                                                  <w:divBdr>
                                                    <w:top w:val="none" w:sz="0" w:space="0" w:color="auto"/>
                                                    <w:left w:val="none" w:sz="0" w:space="0" w:color="auto"/>
                                                    <w:bottom w:val="none" w:sz="0" w:space="0" w:color="auto"/>
                                                    <w:right w:val="none" w:sz="0" w:space="0" w:color="auto"/>
                                                  </w:divBdr>
                                                  <w:divsChild>
                                                    <w:div w:id="1007946337">
                                                      <w:marLeft w:val="0"/>
                                                      <w:marRight w:val="0"/>
                                                      <w:marTop w:val="0"/>
                                                      <w:marBottom w:val="0"/>
                                                      <w:divBdr>
                                                        <w:top w:val="none" w:sz="0" w:space="0" w:color="auto"/>
                                                        <w:left w:val="none" w:sz="0" w:space="0" w:color="auto"/>
                                                        <w:bottom w:val="none" w:sz="0" w:space="0" w:color="auto"/>
                                                        <w:right w:val="none" w:sz="0" w:space="0" w:color="auto"/>
                                                      </w:divBdr>
                                                      <w:divsChild>
                                                        <w:div w:id="17593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283500">
      <w:bodyDiv w:val="1"/>
      <w:marLeft w:val="0"/>
      <w:marRight w:val="0"/>
      <w:marTop w:val="0"/>
      <w:marBottom w:val="0"/>
      <w:divBdr>
        <w:top w:val="none" w:sz="0" w:space="0" w:color="auto"/>
        <w:left w:val="none" w:sz="0" w:space="0" w:color="auto"/>
        <w:bottom w:val="none" w:sz="0" w:space="0" w:color="auto"/>
        <w:right w:val="none" w:sz="0" w:space="0" w:color="auto"/>
      </w:divBdr>
      <w:divsChild>
        <w:div w:id="291789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957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Fahim Faisal</cp:lastModifiedBy>
  <cp:revision>2</cp:revision>
  <dcterms:created xsi:type="dcterms:W3CDTF">2013-12-23T23:15:00Z</dcterms:created>
  <dcterms:modified xsi:type="dcterms:W3CDTF">2026-06-22T18:11:00Z</dcterms:modified>
  <cp:category/>
</cp:coreProperties>
</file>